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テスト設計ドキュメント</w:t>
      </w:r>
    </w:p>
    <w:p>
      <w:pPr>
        <w:jc w:val="center"/>
      </w:pPr>
      <w:r>
        <w:rPr>
          <w:color w:val="2E75B6"/>
          <w:sz w:val="24"/>
        </w:rPr>
        <w:t>社内Webシステム ログイン・ユーザー管理機能（管理者機能追加版）</w:t>
      </w:r>
    </w:p>
    <w:p/>
    <w:tbl>
      <w:tblPr>
        <w:tblStyle w:val="TableGrid"/>
        <w:tblW w:type="auto" w:w="0"/>
        <w:tblLook w:firstColumn="1" w:firstRow="1" w:lastColumn="0" w:lastRow="0" w:noHBand="0" w:noVBand="1" w:val="04A0"/>
      </w:tblPr>
      <w:tblGrid>
        <w:gridCol w:w="4703"/>
        <w:gridCol w:w="4703"/>
      </w:tblGrid>
      <w:tr>
        <w:tc>
          <w:tcPr>
            <w:tcW w:type="dxa" w:w="2268"/>
            <w:shd w:fill="2E75B6" w:val="clear"/>
          </w:tcPr>
          <w:p>
            <w:pPr>
              <w:jc w:val="center"/>
            </w:pPr>
            <w:r>
              <w:rPr>
                <w:b/>
                <w:color w:val="FFFFFF"/>
                <w:sz w:val="16"/>
              </w:rPr>
              <w:t>項目</w:t>
            </w:r>
          </w:p>
        </w:tc>
        <w:tc>
          <w:tcPr>
            <w:tcW w:type="dxa" w:w="7370"/>
            <w:shd w:fill="2E75B6" w:val="clear"/>
          </w:tcPr>
          <w:p>
            <w:pPr>
              <w:jc w:val="center"/>
            </w:pPr>
            <w:r>
              <w:rPr>
                <w:b/>
                <w:color w:val="FFFFFF"/>
                <w:sz w:val="16"/>
              </w:rPr>
              <w:t>内容</w:t>
            </w:r>
          </w:p>
        </w:tc>
      </w:tr>
      <w:tr>
        <w:tc>
          <w:tcPr>
            <w:tcW w:type="dxa" w:w="2268"/>
            <w:shd w:fill="FFFFFF" w:val="clear"/>
          </w:tcPr>
          <w:p>
            <w:r>
              <w:rPr>
                <w:b/>
                <w:sz w:val="16"/>
              </w:rPr>
              <w:t>対象システム</w:t>
            </w:r>
          </w:p>
        </w:tc>
        <w:tc>
          <w:tcPr>
            <w:tcW w:type="dxa" w:w="7370"/>
            <w:shd w:fill="FFFFFF" w:val="clear"/>
          </w:tcPr>
          <w:p>
            <w:r>
              <w:rPr>
                <w:sz w:val="16"/>
              </w:rPr>
              <w:t>社内Webシステム ログイン・ユーザー管理機能（login-app）</w:t>
            </w:r>
          </w:p>
        </w:tc>
      </w:tr>
      <w:tr>
        <w:tc>
          <w:tcPr>
            <w:tcW w:type="dxa" w:w="2268"/>
            <w:shd w:fill="EEF3FA" w:val="clear"/>
          </w:tcPr>
          <w:p>
            <w:r>
              <w:rPr>
                <w:b/>
                <w:sz w:val="16"/>
              </w:rPr>
              <w:t>作成日</w:t>
            </w:r>
          </w:p>
        </w:tc>
        <w:tc>
          <w:tcPr>
            <w:tcW w:type="dxa" w:w="7370"/>
            <w:shd w:fill="EEF3FA" w:val="clear"/>
          </w:tcPr>
          <w:p>
            <w:r>
              <w:rPr>
                <w:sz w:val="16"/>
              </w:rPr>
              <w:t>2026-05-14</w:t>
            </w:r>
          </w:p>
        </w:tc>
      </w:tr>
      <w:tr>
        <w:tc>
          <w:tcPr>
            <w:tcW w:type="dxa" w:w="2268"/>
            <w:shd w:fill="FFFFFF" w:val="clear"/>
          </w:tcPr>
          <w:p>
            <w:r>
              <w:rPr>
                <w:b/>
                <w:sz w:val="16"/>
              </w:rPr>
              <w:t>バージョン</w:t>
            </w:r>
          </w:p>
        </w:tc>
        <w:tc>
          <w:tcPr>
            <w:tcW w:type="dxa" w:w="7370"/>
            <w:shd w:fill="FFFFFF" w:val="clear"/>
          </w:tcPr>
          <w:p>
            <w:r>
              <w:rPr>
                <w:sz w:val="16"/>
              </w:rPr>
              <w:t>v2.0（管理者機能追加）</w:t>
            </w:r>
          </w:p>
        </w:tc>
      </w:tr>
      <w:tr>
        <w:tc>
          <w:tcPr>
            <w:tcW w:type="dxa" w:w="2268"/>
            <w:shd w:fill="EEF3FA" w:val="clear"/>
          </w:tcPr>
          <w:p>
            <w:r>
              <w:rPr>
                <w:b/>
                <w:sz w:val="16"/>
              </w:rPr>
              <w:t>作成者</w:t>
            </w:r>
          </w:p>
        </w:tc>
        <w:tc>
          <w:tcPr>
            <w:tcW w:type="dxa" w:w="7370"/>
            <w:shd w:fill="EEF3FA" w:val="clear"/>
          </w:tcPr>
          <w:p>
            <w:r>
              <w:rPr>
                <w:sz w:val="16"/>
              </w:rPr>
              <w:t>UedaKazuki</w:t>
            </w:r>
          </w:p>
        </w:tc>
      </w:tr>
    </w:tbl>
    <w:p/>
    <w:p>
      <w:pPr>
        <w:pStyle w:val="Heading1"/>
      </w:pPr>
      <w:r>
        <w:rPr>
          <w:color w:val="1F4E79"/>
          <w:sz w:val="30"/>
        </w:rPr>
        <w:t>1. 画面仕様書</w:t>
      </w:r>
    </w:p>
    <w:p>
      <w:pPr>
        <w:pStyle w:val="Heading2"/>
      </w:pPr>
      <w:r>
        <w:rPr>
          <w:color w:val="2E75B6"/>
          <w:sz w:val="24"/>
        </w:rPr>
        <w:t>SCR-001 ログイン画面（index.html）</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項目</w:t>
            </w:r>
          </w:p>
        </w:tc>
        <w:tc>
          <w:tcPr>
            <w:tcW w:type="dxa" w:w="7654"/>
            <w:shd w:fill="595959" w:val="clear"/>
          </w:tcPr>
          <w:p>
            <w:pPr>
              <w:jc w:val="center"/>
            </w:pPr>
            <w:r>
              <w:rPr>
                <w:b/>
                <w:color w:val="FFFFFF"/>
                <w:sz w:val="16"/>
              </w:rPr>
              <w:t>内容</w:t>
            </w:r>
          </w:p>
        </w:tc>
      </w:tr>
      <w:tr>
        <w:tc>
          <w:tcPr>
            <w:tcW w:type="dxa" w:w="1984"/>
            <w:shd w:fill="FFFFFF" w:val="clear"/>
          </w:tcPr>
          <w:p>
            <w:r>
              <w:rPr>
                <w:b/>
                <w:sz w:val="16"/>
              </w:rPr>
              <w:t>URL / 遷移元</w:t>
            </w:r>
          </w:p>
        </w:tc>
        <w:tc>
          <w:tcPr>
            <w:tcW w:type="dxa" w:w="7654"/>
            <w:shd w:fill="FFFFFF" w:val="clear"/>
          </w:tcPr>
          <w:p>
            <w:r>
              <w:rPr>
                <w:sz w:val="16"/>
              </w:rPr>
              <w:t>/index.html（/） ／ 初回アクセス / ログアウト後 / PW変更完了後</w:t>
            </w:r>
          </w:p>
        </w:tc>
      </w:tr>
      <w:tr>
        <w:tc>
          <w:tcPr>
            <w:tcW w:type="dxa" w:w="1984"/>
            <w:shd w:fill="EEF3FA" w:val="clear"/>
          </w:tcPr>
          <w:p>
            <w:r>
              <w:rPr>
                <w:b/>
                <w:sz w:val="16"/>
              </w:rPr>
              <w:t>概要</w:t>
            </w:r>
          </w:p>
        </w:tc>
        <w:tc>
          <w:tcPr>
            <w:tcW w:type="dxa" w:w="7654"/>
            <w:shd w:fill="EEF3FA" w:val="clear"/>
          </w:tcPr>
          <w:p>
            <w:r>
              <w:rPr>
                <w:sz w:val="16"/>
              </w:rPr>
              <w:t>ユーザーIDとパスワードを入力して認証を行う画面。</w:t>
            </w:r>
          </w:p>
        </w:tc>
      </w:tr>
    </w:tbl>
    <w:p/>
    <w:p>
      <w:pPr>
        <w:pStyle w:val="Heading3"/>
      </w:pPr>
      <w:r>
        <w:rPr>
          <w:color w:val="1F4E79"/>
          <w:sz w:val="20"/>
        </w:rPr>
        <w:t>入力項目</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984"/>
            <w:shd w:fill="2E75B6" w:val="clear"/>
          </w:tcPr>
          <w:p>
            <w:pPr>
              <w:jc w:val="center"/>
            </w:pPr>
            <w:r>
              <w:rPr>
                <w:b/>
                <w:color w:val="FFFFFF"/>
                <w:sz w:val="16"/>
              </w:rPr>
              <w:t>フィールド名</w:t>
            </w:r>
          </w:p>
        </w:tc>
        <w:tc>
          <w:tcPr>
            <w:tcW w:type="dxa" w:w="1984"/>
            <w:shd w:fill="2E75B6" w:val="clear"/>
          </w:tcPr>
          <w:p>
            <w:pPr>
              <w:jc w:val="center"/>
            </w:pPr>
            <w:r>
              <w:rPr>
                <w:b/>
                <w:color w:val="FFFFFF"/>
                <w:sz w:val="16"/>
              </w:rPr>
              <w:t>入力タイプ</w:t>
            </w:r>
          </w:p>
        </w:tc>
        <w:tc>
          <w:tcPr>
            <w:tcW w:type="dxa" w:w="2268"/>
            <w:shd w:fill="2E75B6" w:val="clear"/>
          </w:tcPr>
          <w:p>
            <w:pPr>
              <w:jc w:val="center"/>
            </w:pPr>
            <w:r>
              <w:rPr>
                <w:b/>
                <w:color w:val="FFFFFF"/>
                <w:sz w:val="16"/>
              </w:rPr>
              <w:t>制約</w:t>
            </w:r>
          </w:p>
        </w:tc>
        <w:tc>
          <w:tcPr>
            <w:tcW w:type="dxa" w:w="2268"/>
            <w:shd w:fill="2E75B6" w:val="clear"/>
          </w:tcPr>
          <w:p>
            <w:pPr>
              <w:jc w:val="center"/>
            </w:pPr>
            <w:r>
              <w:rPr>
                <w:b/>
                <w:color w:val="FFFFFF"/>
                <w:sz w:val="16"/>
              </w:rPr>
              <w:t>バリデーション</w:t>
            </w:r>
          </w:p>
        </w:tc>
        <w:tc>
          <w:tcPr>
            <w:tcW w:type="dxa" w:w="1701"/>
            <w:shd w:fill="2E75B6" w:val="clear"/>
          </w:tcPr>
          <w:p>
            <w:pPr>
              <w:jc w:val="center"/>
            </w:pPr>
            <w:r>
              <w:rPr>
                <w:b/>
                <w:color w:val="FFFFFF"/>
                <w:sz w:val="16"/>
              </w:rPr>
              <w:t>タイミング</w:t>
            </w:r>
          </w:p>
        </w:tc>
      </w:tr>
      <w:tr>
        <w:tc>
          <w:tcPr>
            <w:tcW w:type="dxa" w:w="1984"/>
            <w:shd w:fill="FFFFFF" w:val="clear"/>
          </w:tcPr>
          <w:p>
            <w:r>
              <w:rPr>
                <w:b/>
                <w:sz w:val="16"/>
              </w:rPr>
              <w:t>ユーザーID</w:t>
            </w:r>
          </w:p>
        </w:tc>
        <w:tc>
          <w:tcPr>
            <w:tcW w:type="dxa" w:w="1984"/>
            <w:shd w:fill="FFFFFF" w:val="clear"/>
          </w:tcPr>
          <w:p>
            <w:r>
              <w:rPr>
                <w:sz w:val="16"/>
              </w:rPr>
              <w:t>text</w:t>
            </w:r>
          </w:p>
        </w:tc>
        <w:tc>
          <w:tcPr>
            <w:tcW w:type="dxa" w:w="2268"/>
            <w:shd w:fill="FFFFFF" w:val="clear"/>
          </w:tcPr>
          <w:p>
            <w:r>
              <w:rPr>
                <w:sz w:val="16"/>
              </w:rPr>
              <w:t>1〜20文字 / 半角英数字</w:t>
            </w:r>
          </w:p>
        </w:tc>
        <w:tc>
          <w:tcPr>
            <w:tcW w:type="dxa" w:w="2268"/>
            <w:shd w:fill="FFFFFF" w:val="clear"/>
          </w:tcPr>
          <w:p>
            <w:r>
              <w:rPr>
                <w:sz w:val="16"/>
              </w:rPr>
              <w:t>必須 / 文字種 / 文字数</w:t>
            </w:r>
          </w:p>
        </w:tc>
        <w:tc>
          <w:tcPr>
            <w:tcW w:type="dxa" w:w="1701"/>
            <w:shd w:fill="FFFFFF" w:val="clear"/>
          </w:tcPr>
          <w:p>
            <w:r>
              <w:rPr>
                <w:sz w:val="16"/>
              </w:rPr>
              <w:t>blur &amp; 送信時</w:t>
            </w:r>
          </w:p>
        </w:tc>
      </w:tr>
      <w:tr>
        <w:tc>
          <w:tcPr>
            <w:tcW w:type="dxa" w:w="1984"/>
            <w:shd w:fill="EEF3FA" w:val="clear"/>
          </w:tcPr>
          <w:p>
            <w:r>
              <w:rPr>
                <w:b/>
                <w:sz w:val="16"/>
              </w:rPr>
              <w:t>パスワード</w:t>
            </w:r>
          </w:p>
        </w:tc>
        <w:tc>
          <w:tcPr>
            <w:tcW w:type="dxa" w:w="1984"/>
            <w:shd w:fill="EEF3FA" w:val="clear"/>
          </w:tcPr>
          <w:p>
            <w:r>
              <w:rPr>
                <w:sz w:val="16"/>
              </w:rPr>
              <w:t>password（マスク）</w:t>
            </w:r>
          </w:p>
        </w:tc>
        <w:tc>
          <w:tcPr>
            <w:tcW w:type="dxa" w:w="2268"/>
            <w:shd w:fill="EEF3FA" w:val="clear"/>
          </w:tcPr>
          <w:p>
            <w:r>
              <w:rPr>
                <w:sz w:val="16"/>
              </w:rPr>
              <w:t>8〜32文字 / 半角英数記号</w:t>
            </w:r>
          </w:p>
        </w:tc>
        <w:tc>
          <w:tcPr>
            <w:tcW w:type="dxa" w:w="2268"/>
            <w:shd w:fill="EEF3FA" w:val="clear"/>
          </w:tcPr>
          <w:p>
            <w:r>
              <w:rPr>
                <w:sz w:val="16"/>
              </w:rPr>
              <w:t>必須 / 文字種 / 文字数</w:t>
            </w:r>
          </w:p>
        </w:tc>
        <w:tc>
          <w:tcPr>
            <w:tcW w:type="dxa" w:w="1701"/>
            <w:shd w:fill="EEF3FA" w:val="clear"/>
          </w:tcPr>
          <w:p>
            <w:r>
              <w:rPr>
                <w:sz w:val="16"/>
              </w:rPr>
              <w:t>blur &amp; 送信時</w:t>
            </w:r>
          </w:p>
        </w:tc>
      </w:tr>
    </w:tbl>
    <w:p/>
    <w:p>
      <w:pPr>
        <w:pStyle w:val="Heading3"/>
      </w:pPr>
      <w:r>
        <w:rPr>
          <w:color w:val="1F4E79"/>
          <w:sz w:val="20"/>
        </w:rPr>
        <w:t>ボタン</w:t>
      </w:r>
    </w:p>
    <w:tbl>
      <w:tblPr>
        <w:tblStyle w:val="TableGrid"/>
        <w:tblW w:type="auto" w:w="0"/>
        <w:tblLook w:firstColumn="1" w:firstRow="1" w:lastColumn="0" w:lastRow="0" w:noHBand="0" w:noVBand="1" w:val="04A0"/>
      </w:tblPr>
      <w:tblGrid>
        <w:gridCol w:w="4703"/>
        <w:gridCol w:w="4703"/>
      </w:tblGrid>
      <w:tr>
        <w:tc>
          <w:tcPr>
            <w:tcW w:type="dxa" w:w="1984"/>
            <w:shd w:fill="2E75B6" w:val="clear"/>
          </w:tcPr>
          <w:p>
            <w:pPr>
              <w:jc w:val="center"/>
            </w:pPr>
            <w:r>
              <w:rPr>
                <w:b/>
                <w:color w:val="FFFFFF"/>
                <w:sz w:val="16"/>
              </w:rPr>
              <w:t>ボタン名</w:t>
            </w:r>
          </w:p>
        </w:tc>
        <w:tc>
          <w:tcPr>
            <w:tcW w:type="dxa" w:w="7654"/>
            <w:shd w:fill="2E75B6" w:val="clear"/>
          </w:tcPr>
          <w:p>
            <w:pPr>
              <w:jc w:val="center"/>
            </w:pPr>
            <w:r>
              <w:rPr>
                <w:b/>
                <w:color w:val="FFFFFF"/>
                <w:sz w:val="16"/>
              </w:rPr>
              <w:t>動作・API</w:t>
            </w:r>
          </w:p>
        </w:tc>
      </w:tr>
      <w:tr>
        <w:tc>
          <w:tcPr>
            <w:tcW w:type="dxa" w:w="1984"/>
            <w:shd w:fill="FFFFFF" w:val="clear"/>
          </w:tcPr>
          <w:p>
            <w:r>
              <w:rPr>
                <w:b/>
                <w:sz w:val="16"/>
              </w:rPr>
              <w:t>ログイン</w:t>
            </w:r>
          </w:p>
        </w:tc>
        <w:tc>
          <w:tcPr>
            <w:tcW w:type="dxa" w:w="7654"/>
            <w:shd w:fill="FFFFFF" w:val="clear"/>
          </w:tcPr>
          <w:p>
            <w:r>
              <w:rPr>
                <w:sz w:val="16"/>
              </w:rPr>
              <w:t>POST /api/auth/login を呼び出す</w:t>
            </w:r>
          </w:p>
        </w:tc>
      </w:tr>
    </w:tbl>
    <w:p/>
    <w:p>
      <w:pPr>
        <w:pStyle w:val="Heading3"/>
      </w:pPr>
      <w:r>
        <w:rPr>
          <w:color w:val="1F4E79"/>
          <w:sz w:val="20"/>
        </w:rPr>
        <w:t>処理フロー</w:t>
      </w:r>
    </w:p>
    <w:p>
      <w:pPr>
        <w:pStyle w:val="ListBullet"/>
      </w:pPr>
      <w:r>
        <w:rPr>
          <w:sz w:val="18"/>
        </w:rPr>
        <w:t>① フロントエンドバリデーション（エラーがあれば停止）</w:t>
      </w:r>
    </w:p>
    <w:p>
      <w:pPr>
        <w:pStyle w:val="ListBullet"/>
      </w:pPr>
      <w:r>
        <w:rPr>
          <w:sz w:val="18"/>
        </w:rPr>
        <w:t>② POST /api/auth/login</w:t>
      </w:r>
    </w:p>
    <w:p>
      <w:pPr>
        <w:pStyle w:val="ListBullet"/>
      </w:pPr>
      <w:r>
        <w:rPr>
          <w:sz w:val="18"/>
        </w:rPr>
        <w:t xml:space="preserve">　・ロック中 → #auth-error（locked スタイル）</w:t>
      </w:r>
    </w:p>
    <w:p>
      <w:pPr>
        <w:pStyle w:val="ListBullet"/>
      </w:pPr>
      <w:r>
        <w:rPr>
          <w:sz w:val="18"/>
        </w:rPr>
        <w:t xml:space="preserve">　・認証失敗 → #auth-error（残り試行回数付き）</w:t>
      </w:r>
    </w:p>
    <w:p>
      <w:pPr>
        <w:pStyle w:val="ListBullet"/>
      </w:pPr>
      <w:r>
        <w:rPr>
          <w:sz w:val="18"/>
        </w:rPr>
        <w:t xml:space="preserve">　・期限切れ（422）→ SCR-003（PW変更画面）へ切替</w:t>
      </w:r>
    </w:p>
    <w:p>
      <w:pPr>
        <w:pStyle w:val="ListBullet"/>
      </w:pPr>
      <w:r>
        <w:rPr>
          <w:sz w:val="18"/>
        </w:rPr>
        <w:t xml:space="preserve">　・管理者ログイン成功 → /admin.html へリダイレクト</w:t>
      </w:r>
    </w:p>
    <w:p>
      <w:pPr>
        <w:pStyle w:val="ListBullet"/>
      </w:pPr>
      <w:r>
        <w:rPr>
          <w:sz w:val="18"/>
        </w:rPr>
        <w:t xml:space="preserve">　・一般ユーザーログイン成功 → SCR-002（ホーム画面）へ切替</w:t>
      </w:r>
    </w:p>
    <w:p/>
    <w:p>
      <w:pPr>
        <w:pStyle w:val="Heading3"/>
      </w:pPr>
      <w:r>
        <w:rPr>
          <w:color w:val="1F4E79"/>
          <w:sz w:val="20"/>
        </w:rPr>
        <w:t>エラー表示</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fill="2E75B6" w:val="clear"/>
          </w:tcPr>
          <w:p>
            <w:pPr>
              <w:jc w:val="center"/>
            </w:pPr>
            <w:r>
              <w:rPr>
                <w:b/>
                <w:color w:val="FFFFFF"/>
                <w:sz w:val="16"/>
              </w:rPr>
              <w:t>種別</w:t>
            </w:r>
          </w:p>
        </w:tc>
        <w:tc>
          <w:tcPr>
            <w:tcW w:type="dxa" w:w="2268"/>
            <w:shd w:fill="2E75B6" w:val="clear"/>
          </w:tcPr>
          <w:p>
            <w:pPr>
              <w:jc w:val="center"/>
            </w:pPr>
            <w:r>
              <w:rPr>
                <w:b/>
                <w:color w:val="FFFFFF"/>
                <w:sz w:val="16"/>
              </w:rPr>
              <w:t>表示位置</w:t>
            </w:r>
          </w:p>
        </w:tc>
        <w:tc>
          <w:tcPr>
            <w:tcW w:type="dxa" w:w="2268"/>
            <w:shd w:fill="2E75B6" w:val="clear"/>
          </w:tcPr>
          <w:p>
            <w:pPr>
              <w:jc w:val="center"/>
            </w:pPr>
            <w:r>
              <w:rPr>
                <w:b/>
                <w:color w:val="FFFFFF"/>
                <w:sz w:val="16"/>
              </w:rPr>
              <w:t>スタイル</w:t>
            </w:r>
          </w:p>
        </w:tc>
        <w:tc>
          <w:tcPr>
            <w:tcW w:type="dxa" w:w="3118"/>
            <w:shd w:fill="2E75B6" w:val="clear"/>
          </w:tcPr>
          <w:p>
            <w:pPr>
              <w:jc w:val="center"/>
            </w:pPr>
            <w:r>
              <w:rPr>
                <w:b/>
                <w:color w:val="FFFFFF"/>
                <w:sz w:val="16"/>
              </w:rPr>
              <w:t>タイミング</w:t>
            </w:r>
          </w:p>
        </w:tc>
      </w:tr>
      <w:tr>
        <w:tc>
          <w:tcPr>
            <w:tcW w:type="dxa" w:w="1984"/>
            <w:shd w:fill="FFFFFF" w:val="clear"/>
          </w:tcPr>
          <w:p>
            <w:r>
              <w:rPr>
                <w:b/>
                <w:sz w:val="16"/>
              </w:rPr>
              <w:t>フィールドエラー</w:t>
            </w:r>
          </w:p>
        </w:tc>
        <w:tc>
          <w:tcPr>
            <w:tcW w:type="dxa" w:w="2268"/>
            <w:shd w:fill="FFFFFF" w:val="clear"/>
          </w:tcPr>
          <w:p>
            <w:r>
              <w:rPr>
                <w:sz w:val="16"/>
              </w:rPr>
              <w:t>各入力欄直下</w:t>
            </w:r>
          </w:p>
        </w:tc>
        <w:tc>
          <w:tcPr>
            <w:tcW w:type="dxa" w:w="2268"/>
            <w:shd w:fill="FFFFFF" w:val="clear"/>
          </w:tcPr>
          <w:p>
            <w:r>
              <w:rPr>
                <w:sz w:val="16"/>
              </w:rPr>
              <w:t>#e53e3e</w:t>
            </w:r>
          </w:p>
        </w:tc>
        <w:tc>
          <w:tcPr>
            <w:tcW w:type="dxa" w:w="3118"/>
            <w:shd w:fill="FFFFFF" w:val="clear"/>
          </w:tcPr>
          <w:p>
            <w:r>
              <w:rPr>
                <w:sz w:val="16"/>
              </w:rPr>
              <w:t>フォーカスアウト / 送信時</w:t>
            </w:r>
          </w:p>
        </w:tc>
      </w:tr>
      <w:tr>
        <w:tc>
          <w:tcPr>
            <w:tcW w:type="dxa" w:w="1984"/>
            <w:shd w:fill="EEF3FA" w:val="clear"/>
          </w:tcPr>
          <w:p>
            <w:r>
              <w:rPr>
                <w:b/>
                <w:sz w:val="16"/>
              </w:rPr>
              <w:t>認証エラー</w:t>
            </w:r>
          </w:p>
        </w:tc>
        <w:tc>
          <w:tcPr>
            <w:tcW w:type="dxa" w:w="2268"/>
            <w:shd w:fill="EEF3FA" w:val="clear"/>
          </w:tcPr>
          <w:p>
            <w:r>
              <w:rPr>
                <w:sz w:val="16"/>
              </w:rPr>
              <w:t>入力欄上部（共通）</w:t>
            </w:r>
          </w:p>
        </w:tc>
        <w:tc>
          <w:tcPr>
            <w:tcW w:type="dxa" w:w="2268"/>
            <w:shd w:fill="EEF3FA" w:val="clear"/>
          </w:tcPr>
          <w:p>
            <w:r>
              <w:rPr>
                <w:sz w:val="16"/>
              </w:rPr>
              <w:t>#c53030（薄赤背景）</w:t>
            </w:r>
          </w:p>
        </w:tc>
        <w:tc>
          <w:tcPr>
            <w:tcW w:type="dxa" w:w="3118"/>
            <w:shd w:fill="EEF3FA" w:val="clear"/>
          </w:tcPr>
          <w:p>
            <w:r>
              <w:rPr>
                <w:sz w:val="16"/>
              </w:rPr>
              <w:t>API 応答時</w:t>
            </w:r>
          </w:p>
        </w:tc>
      </w:tr>
      <w:tr>
        <w:tc>
          <w:tcPr>
            <w:tcW w:type="dxa" w:w="1984"/>
            <w:shd w:fill="FFFFFF" w:val="clear"/>
          </w:tcPr>
          <w:p>
            <w:r>
              <w:rPr>
                <w:b/>
                <w:sz w:val="16"/>
              </w:rPr>
              <w:t>ロックエラー</w:t>
            </w:r>
          </w:p>
        </w:tc>
        <w:tc>
          <w:tcPr>
            <w:tcW w:type="dxa" w:w="2268"/>
            <w:shd w:fill="FFFFFF" w:val="clear"/>
          </w:tcPr>
          <w:p>
            <w:r>
              <w:rPr>
                <w:sz w:val="16"/>
              </w:rPr>
              <w:t>入力欄上部（共通）</w:t>
            </w:r>
          </w:p>
        </w:tc>
        <w:tc>
          <w:tcPr>
            <w:tcW w:type="dxa" w:w="2268"/>
            <w:shd w:fill="FFFFFF" w:val="clear"/>
          </w:tcPr>
          <w:p>
            <w:r>
              <w:rPr>
                <w:sz w:val="16"/>
              </w:rPr>
              <w:t>#744210（薄黄背景）</w:t>
            </w:r>
          </w:p>
        </w:tc>
        <w:tc>
          <w:tcPr>
            <w:tcW w:type="dxa" w:w="3118"/>
            <w:shd w:fill="FFFFFF" w:val="clear"/>
          </w:tcPr>
          <w:p>
            <w:r>
              <w:rPr>
                <w:sz w:val="16"/>
              </w:rPr>
              <w:t>API 403 時</w:t>
            </w:r>
          </w:p>
        </w:tc>
      </w:tr>
    </w:tbl>
    <w:p/>
    <w:p>
      <w:r>
        <w:rPr>
          <w:i/>
          <w:sz w:val="18"/>
        </w:rPr>
        <w:t>備考: 入力開始時（input イベント）に認証エラーメッセージを非表示にする。</w:t>
      </w:r>
    </w:p>
    <w:p/>
    <w:p>
      <w:pPr>
        <w:pStyle w:val="Heading2"/>
      </w:pPr>
      <w:r>
        <w:rPr>
          <w:color w:val="2E75B6"/>
          <w:sz w:val="24"/>
        </w:rPr>
        <w:t>SCR-002 ホーム画面（index.html）</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項目</w:t>
            </w:r>
          </w:p>
        </w:tc>
        <w:tc>
          <w:tcPr>
            <w:tcW w:type="dxa" w:w="7654"/>
            <w:shd w:fill="595959" w:val="clear"/>
          </w:tcPr>
          <w:p>
            <w:pPr>
              <w:jc w:val="center"/>
            </w:pPr>
            <w:r>
              <w:rPr>
                <w:b/>
                <w:color w:val="FFFFFF"/>
                <w:sz w:val="16"/>
              </w:rPr>
              <w:t>内容</w:t>
            </w:r>
          </w:p>
        </w:tc>
      </w:tr>
      <w:tr>
        <w:tc>
          <w:tcPr>
            <w:tcW w:type="dxa" w:w="1984"/>
            <w:shd w:fill="FFFFFF" w:val="clear"/>
          </w:tcPr>
          <w:p>
            <w:r>
              <w:rPr>
                <w:b/>
                <w:sz w:val="16"/>
              </w:rPr>
              <w:t>URL / 遷移元</w:t>
            </w:r>
          </w:p>
        </w:tc>
        <w:tc>
          <w:tcPr>
            <w:tcW w:type="dxa" w:w="7654"/>
            <w:shd w:fill="FFFFFF" w:val="clear"/>
          </w:tcPr>
          <w:p>
            <w:r>
              <w:rPr>
                <w:sz w:val="16"/>
              </w:rPr>
              <w:t>同一ページ（SPA） ／ 一般ユーザーのログイン成功時</w:t>
            </w:r>
          </w:p>
        </w:tc>
      </w:tr>
      <w:tr>
        <w:tc>
          <w:tcPr>
            <w:tcW w:type="dxa" w:w="1984"/>
            <w:shd w:fill="EEF3FA" w:val="clear"/>
          </w:tcPr>
          <w:p>
            <w:r>
              <w:rPr>
                <w:b/>
                <w:sz w:val="16"/>
              </w:rPr>
              <w:t>概要</w:t>
            </w:r>
          </w:p>
        </w:tc>
        <w:tc>
          <w:tcPr>
            <w:tcW w:type="dxa" w:w="7654"/>
            <w:shd w:fill="EEF3FA" w:val="clear"/>
          </w:tcPr>
          <w:p>
            <w:r>
              <w:rPr>
                <w:sz w:val="16"/>
              </w:rPr>
              <w:t>ログイン成功後に表示されるダッシュボード画面。</w:t>
            </w:r>
          </w:p>
        </w:tc>
      </w:tr>
    </w:tbl>
    <w:p/>
    <w:p>
      <w:pPr>
        <w:pStyle w:val="Heading3"/>
      </w:pPr>
      <w:r>
        <w:rPr>
          <w:color w:val="1F4E79"/>
          <w:sz w:val="20"/>
        </w:rPr>
        <w:t>ボタン</w:t>
      </w:r>
    </w:p>
    <w:tbl>
      <w:tblPr>
        <w:tblStyle w:val="TableGrid"/>
        <w:tblW w:type="auto" w:w="0"/>
        <w:tblLook w:firstColumn="1" w:firstRow="1" w:lastColumn="0" w:lastRow="0" w:noHBand="0" w:noVBand="1" w:val="04A0"/>
      </w:tblPr>
      <w:tblGrid>
        <w:gridCol w:w="4703"/>
        <w:gridCol w:w="4703"/>
      </w:tblGrid>
      <w:tr>
        <w:tc>
          <w:tcPr>
            <w:tcW w:type="dxa" w:w="1984"/>
            <w:shd w:fill="2E75B6" w:val="clear"/>
          </w:tcPr>
          <w:p>
            <w:pPr>
              <w:jc w:val="center"/>
            </w:pPr>
            <w:r>
              <w:rPr>
                <w:b/>
                <w:color w:val="FFFFFF"/>
                <w:sz w:val="16"/>
              </w:rPr>
              <w:t>ボタン名</w:t>
            </w:r>
          </w:p>
        </w:tc>
        <w:tc>
          <w:tcPr>
            <w:tcW w:type="dxa" w:w="7654"/>
            <w:shd w:fill="2E75B6" w:val="clear"/>
          </w:tcPr>
          <w:p>
            <w:pPr>
              <w:jc w:val="center"/>
            </w:pPr>
            <w:r>
              <w:rPr>
                <w:b/>
                <w:color w:val="FFFFFF"/>
                <w:sz w:val="16"/>
              </w:rPr>
              <w:t>動作・API</w:t>
            </w:r>
          </w:p>
        </w:tc>
      </w:tr>
      <w:tr>
        <w:tc>
          <w:tcPr>
            <w:tcW w:type="dxa" w:w="1984"/>
            <w:shd w:fill="FFFFFF" w:val="clear"/>
          </w:tcPr>
          <w:p>
            <w:r>
              <w:rPr>
                <w:b/>
                <w:sz w:val="16"/>
              </w:rPr>
              <w:t>ログアウト</w:t>
            </w:r>
          </w:p>
        </w:tc>
        <w:tc>
          <w:tcPr>
            <w:tcW w:type="dxa" w:w="7654"/>
            <w:shd w:fill="FFFFFF" w:val="clear"/>
          </w:tcPr>
          <w:p>
            <w:r>
              <w:rPr>
                <w:sz w:val="16"/>
              </w:rPr>
              <w:t>POST /api/auth/logout → SCR-001 へ切替・フォームをクリア</w:t>
            </w:r>
          </w:p>
        </w:tc>
      </w:tr>
    </w:tbl>
    <w:p/>
    <w:p>
      <w:pPr>
        <w:pStyle w:val="Heading3"/>
      </w:pPr>
      <w:r>
        <w:rPr>
          <w:color w:val="1F4E79"/>
          <w:sz w:val="20"/>
        </w:rPr>
        <w:t>処理フロー</w:t>
      </w:r>
    </w:p>
    <w:p>
      <w:pPr>
        <w:pStyle w:val="ListBullet"/>
      </w:pPr>
      <w:r>
        <w:rPr>
          <w:sz w:val="18"/>
        </w:rPr>
        <w:t>① ヘッダーに「{userId} さん」を表示</w:t>
      </w:r>
    </w:p>
    <w:p>
      <w:pPr>
        <w:pStyle w:val="ListBullet"/>
      </w:pPr>
      <w:r>
        <w:rPr>
          <w:sz w:val="18"/>
        </w:rPr>
        <w:t>② ログイン成功メッセージ（日時付き）を表示</w:t>
      </w:r>
    </w:p>
    <w:p>
      <w:pPr>
        <w:pStyle w:val="ListBullet"/>
      </w:pPr>
      <w:r>
        <w:rPr>
          <w:sz w:val="18"/>
        </w:rPr>
        <w:t>③ 6機能のダッシュボードカードを表示（遷移なし）</w:t>
      </w:r>
    </w:p>
    <w:p/>
    <w:p>
      <w:pPr>
        <w:pStyle w:val="Heading2"/>
      </w:pPr>
      <w:r>
        <w:rPr>
          <w:color w:val="2E75B6"/>
          <w:sz w:val="24"/>
        </w:rPr>
        <w:t>SCR-003 パスワード変更画面（index.html）</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項目</w:t>
            </w:r>
          </w:p>
        </w:tc>
        <w:tc>
          <w:tcPr>
            <w:tcW w:type="dxa" w:w="7654"/>
            <w:shd w:fill="595959" w:val="clear"/>
          </w:tcPr>
          <w:p>
            <w:pPr>
              <w:jc w:val="center"/>
            </w:pPr>
            <w:r>
              <w:rPr>
                <w:b/>
                <w:color w:val="FFFFFF"/>
                <w:sz w:val="16"/>
              </w:rPr>
              <w:t>内容</w:t>
            </w:r>
          </w:p>
        </w:tc>
      </w:tr>
      <w:tr>
        <w:tc>
          <w:tcPr>
            <w:tcW w:type="dxa" w:w="1984"/>
            <w:shd w:fill="FFFFFF" w:val="clear"/>
          </w:tcPr>
          <w:p>
            <w:r>
              <w:rPr>
                <w:b/>
                <w:sz w:val="16"/>
              </w:rPr>
              <w:t>URL / 遷移元</w:t>
            </w:r>
          </w:p>
        </w:tc>
        <w:tc>
          <w:tcPr>
            <w:tcW w:type="dxa" w:w="7654"/>
            <w:shd w:fill="FFFFFF" w:val="clear"/>
          </w:tcPr>
          <w:p>
            <w:r>
              <w:rPr>
                <w:sz w:val="16"/>
              </w:rPr>
              <w:t>同一ページ（SPA） ／ PW期限切れユーザーのログイン成功時</w:t>
            </w:r>
          </w:p>
        </w:tc>
      </w:tr>
      <w:tr>
        <w:tc>
          <w:tcPr>
            <w:tcW w:type="dxa" w:w="1984"/>
            <w:shd w:fill="EEF3FA" w:val="clear"/>
          </w:tcPr>
          <w:p>
            <w:r>
              <w:rPr>
                <w:b/>
                <w:sz w:val="16"/>
              </w:rPr>
              <w:t>概要</w:t>
            </w:r>
          </w:p>
        </w:tc>
        <w:tc>
          <w:tcPr>
            <w:tcW w:type="dxa" w:w="7654"/>
            <w:shd w:fill="EEF3FA" w:val="clear"/>
          </w:tcPr>
          <w:p>
            <w:r>
              <w:rPr>
                <w:sz w:val="16"/>
              </w:rPr>
              <w:t>パスワード有効期限（90日）が切れた場合に強制表示される変更画面。</w:t>
            </w:r>
          </w:p>
        </w:tc>
      </w:tr>
    </w:tbl>
    <w:p/>
    <w:p>
      <w:pPr>
        <w:pStyle w:val="Heading3"/>
      </w:pPr>
      <w:r>
        <w:rPr>
          <w:color w:val="1F4E79"/>
          <w:sz w:val="20"/>
        </w:rPr>
        <w:t>入力項目</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984"/>
            <w:shd w:fill="2E75B6" w:val="clear"/>
          </w:tcPr>
          <w:p>
            <w:pPr>
              <w:jc w:val="center"/>
            </w:pPr>
            <w:r>
              <w:rPr>
                <w:b/>
                <w:color w:val="FFFFFF"/>
                <w:sz w:val="16"/>
              </w:rPr>
              <w:t>フィールド名</w:t>
            </w:r>
          </w:p>
        </w:tc>
        <w:tc>
          <w:tcPr>
            <w:tcW w:type="dxa" w:w="1984"/>
            <w:shd w:fill="2E75B6" w:val="clear"/>
          </w:tcPr>
          <w:p>
            <w:pPr>
              <w:jc w:val="center"/>
            </w:pPr>
            <w:r>
              <w:rPr>
                <w:b/>
                <w:color w:val="FFFFFF"/>
                <w:sz w:val="16"/>
              </w:rPr>
              <w:t>入力タイプ</w:t>
            </w:r>
          </w:p>
        </w:tc>
        <w:tc>
          <w:tcPr>
            <w:tcW w:type="dxa" w:w="2268"/>
            <w:shd w:fill="2E75B6" w:val="clear"/>
          </w:tcPr>
          <w:p>
            <w:pPr>
              <w:jc w:val="center"/>
            </w:pPr>
            <w:r>
              <w:rPr>
                <w:b/>
                <w:color w:val="FFFFFF"/>
                <w:sz w:val="16"/>
              </w:rPr>
              <w:t>制約</w:t>
            </w:r>
          </w:p>
        </w:tc>
        <w:tc>
          <w:tcPr>
            <w:tcW w:type="dxa" w:w="2268"/>
            <w:shd w:fill="2E75B6" w:val="clear"/>
          </w:tcPr>
          <w:p>
            <w:pPr>
              <w:jc w:val="center"/>
            </w:pPr>
            <w:r>
              <w:rPr>
                <w:b/>
                <w:color w:val="FFFFFF"/>
                <w:sz w:val="16"/>
              </w:rPr>
              <w:t>バリデーション</w:t>
            </w:r>
          </w:p>
        </w:tc>
        <w:tc>
          <w:tcPr>
            <w:tcW w:type="dxa" w:w="1701"/>
            <w:shd w:fill="2E75B6" w:val="clear"/>
          </w:tcPr>
          <w:p>
            <w:pPr>
              <w:jc w:val="center"/>
            </w:pPr>
            <w:r>
              <w:rPr>
                <w:b/>
                <w:color w:val="FFFFFF"/>
                <w:sz w:val="16"/>
              </w:rPr>
              <w:t>タイミング</w:t>
            </w:r>
          </w:p>
        </w:tc>
      </w:tr>
      <w:tr>
        <w:tc>
          <w:tcPr>
            <w:tcW w:type="dxa" w:w="1984"/>
            <w:shd w:fill="FFFFFF" w:val="clear"/>
          </w:tcPr>
          <w:p>
            <w:r>
              <w:rPr>
                <w:b/>
                <w:sz w:val="16"/>
              </w:rPr>
              <w:t>新しいパスワード</w:t>
            </w:r>
          </w:p>
        </w:tc>
        <w:tc>
          <w:tcPr>
            <w:tcW w:type="dxa" w:w="1984"/>
            <w:shd w:fill="FFFFFF" w:val="clear"/>
          </w:tcPr>
          <w:p>
            <w:r>
              <w:rPr>
                <w:sz w:val="16"/>
              </w:rPr>
              <w:t>password（マスク）</w:t>
            </w:r>
          </w:p>
        </w:tc>
        <w:tc>
          <w:tcPr>
            <w:tcW w:type="dxa" w:w="2268"/>
            <w:shd w:fill="FFFFFF" w:val="clear"/>
          </w:tcPr>
          <w:p>
            <w:r>
              <w:rPr>
                <w:sz w:val="16"/>
              </w:rPr>
              <w:t>8〜32文字 / 半角英数記号</w:t>
            </w:r>
          </w:p>
        </w:tc>
        <w:tc>
          <w:tcPr>
            <w:tcW w:type="dxa" w:w="2268"/>
            <w:shd w:fill="FFFFFF" w:val="clear"/>
          </w:tcPr>
          <w:p>
            <w:r>
              <w:rPr>
                <w:sz w:val="16"/>
              </w:rPr>
              <w:t>必須 / 文字種 / 文字数</w:t>
            </w:r>
          </w:p>
        </w:tc>
        <w:tc>
          <w:tcPr>
            <w:tcW w:type="dxa" w:w="1701"/>
            <w:shd w:fill="FFFFFF" w:val="clear"/>
          </w:tcPr>
          <w:p>
            <w:r>
              <w:rPr>
                <w:sz w:val="16"/>
              </w:rPr>
              <w:t>送信時</w:t>
            </w:r>
          </w:p>
        </w:tc>
      </w:tr>
      <w:tr>
        <w:tc>
          <w:tcPr>
            <w:tcW w:type="dxa" w:w="1984"/>
            <w:shd w:fill="EEF3FA" w:val="clear"/>
          </w:tcPr>
          <w:p>
            <w:r>
              <w:rPr>
                <w:b/>
                <w:sz w:val="16"/>
              </w:rPr>
              <w:t>新しいパスワード（確認）</w:t>
            </w:r>
          </w:p>
        </w:tc>
        <w:tc>
          <w:tcPr>
            <w:tcW w:type="dxa" w:w="1984"/>
            <w:shd w:fill="EEF3FA" w:val="clear"/>
          </w:tcPr>
          <w:p>
            <w:r>
              <w:rPr>
                <w:sz w:val="16"/>
              </w:rPr>
              <w:t>password（マスク）</w:t>
            </w:r>
          </w:p>
        </w:tc>
        <w:tc>
          <w:tcPr>
            <w:tcW w:type="dxa" w:w="2268"/>
            <w:shd w:fill="EEF3FA" w:val="clear"/>
          </w:tcPr>
          <w:p>
            <w:r>
              <w:rPr>
                <w:sz w:val="16"/>
              </w:rPr>
              <w:t>—</w:t>
            </w:r>
          </w:p>
        </w:tc>
        <w:tc>
          <w:tcPr>
            <w:tcW w:type="dxa" w:w="2268"/>
            <w:shd w:fill="EEF3FA" w:val="clear"/>
          </w:tcPr>
          <w:p>
            <w:r>
              <w:rPr>
                <w:sz w:val="16"/>
              </w:rPr>
              <w:t>必須 / 新PWとの一致</w:t>
            </w:r>
          </w:p>
        </w:tc>
        <w:tc>
          <w:tcPr>
            <w:tcW w:type="dxa" w:w="1701"/>
            <w:shd w:fill="EEF3FA" w:val="clear"/>
          </w:tcPr>
          <w:p>
            <w:r>
              <w:rPr>
                <w:sz w:val="16"/>
              </w:rPr>
              <w:t>送信時</w:t>
            </w:r>
          </w:p>
        </w:tc>
      </w:tr>
    </w:tbl>
    <w:p/>
    <w:p>
      <w:pPr>
        <w:pStyle w:val="Heading3"/>
      </w:pPr>
      <w:r>
        <w:rPr>
          <w:color w:val="1F4E79"/>
          <w:sz w:val="20"/>
        </w:rPr>
        <w:t>ボタン</w:t>
      </w:r>
    </w:p>
    <w:tbl>
      <w:tblPr>
        <w:tblStyle w:val="TableGrid"/>
        <w:tblW w:type="auto" w:w="0"/>
        <w:tblLook w:firstColumn="1" w:firstRow="1" w:lastColumn="0" w:lastRow="0" w:noHBand="0" w:noVBand="1" w:val="04A0"/>
      </w:tblPr>
      <w:tblGrid>
        <w:gridCol w:w="4703"/>
        <w:gridCol w:w="4703"/>
      </w:tblGrid>
      <w:tr>
        <w:tc>
          <w:tcPr>
            <w:tcW w:type="dxa" w:w="1984"/>
            <w:shd w:fill="2E75B6" w:val="clear"/>
          </w:tcPr>
          <w:p>
            <w:pPr>
              <w:jc w:val="center"/>
            </w:pPr>
            <w:r>
              <w:rPr>
                <w:b/>
                <w:color w:val="FFFFFF"/>
                <w:sz w:val="16"/>
              </w:rPr>
              <w:t>ボタン名</w:t>
            </w:r>
          </w:p>
        </w:tc>
        <w:tc>
          <w:tcPr>
            <w:tcW w:type="dxa" w:w="7654"/>
            <w:shd w:fill="2E75B6" w:val="clear"/>
          </w:tcPr>
          <w:p>
            <w:pPr>
              <w:jc w:val="center"/>
            </w:pPr>
            <w:r>
              <w:rPr>
                <w:b/>
                <w:color w:val="FFFFFF"/>
                <w:sz w:val="16"/>
              </w:rPr>
              <w:t>動作・API</w:t>
            </w:r>
          </w:p>
        </w:tc>
      </w:tr>
      <w:tr>
        <w:tc>
          <w:tcPr>
            <w:tcW w:type="dxa" w:w="1984"/>
            <w:shd w:fill="FFFFFF" w:val="clear"/>
          </w:tcPr>
          <w:p>
            <w:r>
              <w:rPr>
                <w:b/>
                <w:sz w:val="16"/>
              </w:rPr>
              <w:t>パスワードを変更する</w:t>
            </w:r>
          </w:p>
        </w:tc>
        <w:tc>
          <w:tcPr>
            <w:tcW w:type="dxa" w:w="7654"/>
            <w:shd w:fill="FFFFFF" w:val="clear"/>
          </w:tcPr>
          <w:p>
            <w:r>
              <w:rPr>
                <w:sz w:val="16"/>
              </w:rPr>
              <w:t>POST /api/auth/change-password</w:t>
            </w:r>
          </w:p>
        </w:tc>
      </w:tr>
    </w:tbl>
    <w:p/>
    <w:p>
      <w:pPr>
        <w:pStyle w:val="Heading3"/>
      </w:pPr>
      <w:r>
        <w:rPr>
          <w:color w:val="1F4E79"/>
          <w:sz w:val="20"/>
        </w:rPr>
        <w:t>処理フロー</w:t>
      </w:r>
    </w:p>
    <w:p>
      <w:pPr>
        <w:pStyle w:val="ListBullet"/>
      </w:pPr>
      <w:r>
        <w:rPr>
          <w:sz w:val="18"/>
        </w:rPr>
        <w:t>① フロントエンドバリデーション（新PW + 確認PW）</w:t>
      </w:r>
    </w:p>
    <w:p>
      <w:pPr>
        <w:pStyle w:val="ListBullet"/>
      </w:pPr>
      <w:r>
        <w:rPr>
          <w:sz w:val="18"/>
        </w:rPr>
        <w:t>② POST /api/auth/change-password</w:t>
      </w:r>
    </w:p>
    <w:p>
      <w:pPr>
        <w:pStyle w:val="ListBullet"/>
      </w:pPr>
      <w:r>
        <w:rPr>
          <w:sz w:val="18"/>
        </w:rPr>
        <w:t xml:space="preserve">　・成功 → 成功メッセージ表示 → ボタン disabled → 2秒後 SCR-001 へ</w:t>
      </w:r>
    </w:p>
    <w:p>
      <w:pPr>
        <w:pStyle w:val="ListBullet"/>
      </w:pPr>
      <w:r>
        <w:rPr>
          <w:sz w:val="18"/>
        </w:rPr>
        <w:t xml:space="preserve">　・失敗 → フィールドエラー表示</w:t>
      </w:r>
    </w:p>
    <w:p/>
    <w:p>
      <w:pPr>
        <w:pStyle w:val="Heading3"/>
      </w:pPr>
      <w:r>
        <w:rPr>
          <w:color w:val="1F4E79"/>
          <w:sz w:val="20"/>
        </w:rPr>
        <w:t>エラー表示</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fill="2E75B6" w:val="clear"/>
          </w:tcPr>
          <w:p>
            <w:pPr>
              <w:jc w:val="center"/>
            </w:pPr>
            <w:r>
              <w:rPr>
                <w:b/>
                <w:color w:val="FFFFFF"/>
                <w:sz w:val="16"/>
              </w:rPr>
              <w:t>種別</w:t>
            </w:r>
          </w:p>
        </w:tc>
        <w:tc>
          <w:tcPr>
            <w:tcW w:type="dxa" w:w="2268"/>
            <w:shd w:fill="2E75B6" w:val="clear"/>
          </w:tcPr>
          <w:p>
            <w:pPr>
              <w:jc w:val="center"/>
            </w:pPr>
            <w:r>
              <w:rPr>
                <w:b/>
                <w:color w:val="FFFFFF"/>
                <w:sz w:val="16"/>
              </w:rPr>
              <w:t>表示位置</w:t>
            </w:r>
          </w:p>
        </w:tc>
        <w:tc>
          <w:tcPr>
            <w:tcW w:type="dxa" w:w="2268"/>
            <w:shd w:fill="2E75B6" w:val="clear"/>
          </w:tcPr>
          <w:p>
            <w:pPr>
              <w:jc w:val="center"/>
            </w:pPr>
            <w:r>
              <w:rPr>
                <w:b/>
                <w:color w:val="FFFFFF"/>
                <w:sz w:val="16"/>
              </w:rPr>
              <w:t>スタイル</w:t>
            </w:r>
          </w:p>
        </w:tc>
        <w:tc>
          <w:tcPr>
            <w:tcW w:type="dxa" w:w="3118"/>
            <w:shd w:fill="2E75B6" w:val="clear"/>
          </w:tcPr>
          <w:p>
            <w:pPr>
              <w:jc w:val="center"/>
            </w:pPr>
            <w:r>
              <w:rPr>
                <w:b/>
                <w:color w:val="FFFFFF"/>
                <w:sz w:val="16"/>
              </w:rPr>
              <w:t>タイミング</w:t>
            </w:r>
          </w:p>
        </w:tc>
      </w:tr>
      <w:tr>
        <w:tc>
          <w:tcPr>
            <w:tcW w:type="dxa" w:w="1984"/>
            <w:shd w:fill="FFFFFF" w:val="clear"/>
          </w:tcPr>
          <w:p>
            <w:r>
              <w:rPr>
                <w:b/>
                <w:sz w:val="16"/>
              </w:rPr>
              <w:t>新PW フィールドエラー</w:t>
            </w:r>
          </w:p>
        </w:tc>
        <w:tc>
          <w:tcPr>
            <w:tcW w:type="dxa" w:w="2268"/>
            <w:shd w:fill="FFFFFF" w:val="clear"/>
          </w:tcPr>
          <w:p>
            <w:r>
              <w:rPr>
                <w:sz w:val="16"/>
              </w:rPr>
              <w:t>#err-new-password</w:t>
            </w:r>
          </w:p>
        </w:tc>
        <w:tc>
          <w:tcPr>
            <w:tcW w:type="dxa" w:w="2268"/>
            <w:shd w:fill="FFFFFF" w:val="clear"/>
          </w:tcPr>
          <w:p>
            <w:r>
              <w:rPr>
                <w:sz w:val="16"/>
              </w:rPr>
              <w:t>#e53e3e</w:t>
            </w:r>
          </w:p>
        </w:tc>
        <w:tc>
          <w:tcPr>
            <w:tcW w:type="dxa" w:w="3118"/>
            <w:shd w:fill="FFFFFF" w:val="clear"/>
          </w:tcPr>
          <w:p>
            <w:r>
              <w:rPr>
                <w:sz w:val="16"/>
              </w:rPr>
              <w:t>送信時</w:t>
            </w:r>
          </w:p>
        </w:tc>
      </w:tr>
      <w:tr>
        <w:tc>
          <w:tcPr>
            <w:tcW w:type="dxa" w:w="1984"/>
            <w:shd w:fill="EEF3FA" w:val="clear"/>
          </w:tcPr>
          <w:p>
            <w:r>
              <w:rPr>
                <w:b/>
                <w:sz w:val="16"/>
              </w:rPr>
              <w:t>確認PW フィールドエラー</w:t>
            </w:r>
          </w:p>
        </w:tc>
        <w:tc>
          <w:tcPr>
            <w:tcW w:type="dxa" w:w="2268"/>
            <w:shd w:fill="EEF3FA" w:val="clear"/>
          </w:tcPr>
          <w:p>
            <w:r>
              <w:rPr>
                <w:sz w:val="16"/>
              </w:rPr>
              <w:t>#err-confirm-password</w:t>
            </w:r>
          </w:p>
        </w:tc>
        <w:tc>
          <w:tcPr>
            <w:tcW w:type="dxa" w:w="2268"/>
            <w:shd w:fill="EEF3FA" w:val="clear"/>
          </w:tcPr>
          <w:p>
            <w:r>
              <w:rPr>
                <w:sz w:val="16"/>
              </w:rPr>
              <w:t>#e53e3e</w:t>
            </w:r>
          </w:p>
        </w:tc>
        <w:tc>
          <w:tcPr>
            <w:tcW w:type="dxa" w:w="3118"/>
            <w:shd w:fill="EEF3FA" w:val="clear"/>
          </w:tcPr>
          <w:p>
            <w:r>
              <w:rPr>
                <w:sz w:val="16"/>
              </w:rPr>
              <w:t>送信時</w:t>
            </w:r>
          </w:p>
        </w:tc>
      </w:tr>
    </w:tbl>
    <w:p/>
    <w:p>
      <w:r>
        <w:rPr>
          <w:i/>
          <w:sz w:val="18"/>
        </w:rPr>
        <w:t>備考: 変更成功後、ボタンは disabled のまま維持する（二重送信防止）。</w:t>
      </w:r>
    </w:p>
    <w:p/>
    <w:p>
      <w:pPr>
        <w:pStyle w:val="Heading2"/>
      </w:pPr>
      <w:r>
        <w:rPr>
          <w:color w:val="2E75B6"/>
          <w:sz w:val="24"/>
        </w:rPr>
        <w:t>SCR-004 管理画面（admin.html）</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項目</w:t>
            </w:r>
          </w:p>
        </w:tc>
        <w:tc>
          <w:tcPr>
            <w:tcW w:type="dxa" w:w="7654"/>
            <w:shd w:fill="595959" w:val="clear"/>
          </w:tcPr>
          <w:p>
            <w:pPr>
              <w:jc w:val="center"/>
            </w:pPr>
            <w:r>
              <w:rPr>
                <w:b/>
                <w:color w:val="FFFFFF"/>
                <w:sz w:val="16"/>
              </w:rPr>
              <w:t>内容</w:t>
            </w:r>
          </w:p>
        </w:tc>
      </w:tr>
      <w:tr>
        <w:tc>
          <w:tcPr>
            <w:tcW w:type="dxa" w:w="1984"/>
            <w:shd w:fill="FFFFFF" w:val="clear"/>
          </w:tcPr>
          <w:p>
            <w:r>
              <w:rPr>
                <w:b/>
                <w:sz w:val="16"/>
              </w:rPr>
              <w:t>URL / 遷移元</w:t>
            </w:r>
          </w:p>
        </w:tc>
        <w:tc>
          <w:tcPr>
            <w:tcW w:type="dxa" w:w="7654"/>
            <w:shd w:fill="FFFFFF" w:val="clear"/>
          </w:tcPr>
          <w:p>
            <w:r>
              <w:rPr>
                <w:sz w:val="16"/>
              </w:rPr>
              <w:t>/admin.html ／ 管理者（is_admin=true）のログイン成功時</w:t>
            </w:r>
          </w:p>
        </w:tc>
      </w:tr>
      <w:tr>
        <w:tc>
          <w:tcPr>
            <w:tcW w:type="dxa" w:w="1984"/>
            <w:shd w:fill="EEF3FA" w:val="clear"/>
          </w:tcPr>
          <w:p>
            <w:r>
              <w:rPr>
                <w:b/>
                <w:sz w:val="16"/>
              </w:rPr>
              <w:t>概要</w:t>
            </w:r>
          </w:p>
        </w:tc>
        <w:tc>
          <w:tcPr>
            <w:tcW w:type="dxa" w:w="7654"/>
            <w:shd w:fill="EEF3FA" w:val="clear"/>
          </w:tcPr>
          <w:p>
            <w:r>
              <w:rPr>
                <w:sz w:val="16"/>
              </w:rPr>
              <w:t>管理者専用のユーザー管理画面。パスワード変更・ユーザー追加・ロック管理・有効化/無効化・削除が可能。</w:t>
            </w:r>
          </w:p>
        </w:tc>
      </w:tr>
    </w:tbl>
    <w:p/>
    <w:p>
      <w:pPr>
        <w:pStyle w:val="Heading3"/>
      </w:pPr>
      <w:r>
        <w:rPr>
          <w:color w:val="1F4E79"/>
          <w:sz w:val="20"/>
        </w:rPr>
        <w:t>入力項目</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984"/>
            <w:shd w:fill="2E75B6" w:val="clear"/>
          </w:tcPr>
          <w:p>
            <w:pPr>
              <w:jc w:val="center"/>
            </w:pPr>
            <w:r>
              <w:rPr>
                <w:b/>
                <w:color w:val="FFFFFF"/>
                <w:sz w:val="16"/>
              </w:rPr>
              <w:t>フィールド名</w:t>
            </w:r>
          </w:p>
        </w:tc>
        <w:tc>
          <w:tcPr>
            <w:tcW w:type="dxa" w:w="1984"/>
            <w:shd w:fill="2E75B6" w:val="clear"/>
          </w:tcPr>
          <w:p>
            <w:pPr>
              <w:jc w:val="center"/>
            </w:pPr>
            <w:r>
              <w:rPr>
                <w:b/>
                <w:color w:val="FFFFFF"/>
                <w:sz w:val="16"/>
              </w:rPr>
              <w:t>入力タイプ</w:t>
            </w:r>
          </w:p>
        </w:tc>
        <w:tc>
          <w:tcPr>
            <w:tcW w:type="dxa" w:w="2268"/>
            <w:shd w:fill="2E75B6" w:val="clear"/>
          </w:tcPr>
          <w:p>
            <w:pPr>
              <w:jc w:val="center"/>
            </w:pPr>
            <w:r>
              <w:rPr>
                <w:b/>
                <w:color w:val="FFFFFF"/>
                <w:sz w:val="16"/>
              </w:rPr>
              <w:t>制約</w:t>
            </w:r>
          </w:p>
        </w:tc>
        <w:tc>
          <w:tcPr>
            <w:tcW w:type="dxa" w:w="2268"/>
            <w:shd w:fill="2E75B6" w:val="clear"/>
          </w:tcPr>
          <w:p>
            <w:pPr>
              <w:jc w:val="center"/>
            </w:pPr>
            <w:r>
              <w:rPr>
                <w:b/>
                <w:color w:val="FFFFFF"/>
                <w:sz w:val="16"/>
              </w:rPr>
              <w:t>バリデーション</w:t>
            </w:r>
          </w:p>
        </w:tc>
        <w:tc>
          <w:tcPr>
            <w:tcW w:type="dxa" w:w="1701"/>
            <w:shd w:fill="2E75B6" w:val="clear"/>
          </w:tcPr>
          <w:p>
            <w:pPr>
              <w:jc w:val="center"/>
            </w:pPr>
            <w:r>
              <w:rPr>
                <w:b/>
                <w:color w:val="FFFFFF"/>
                <w:sz w:val="16"/>
              </w:rPr>
              <w:t>タイミング</w:t>
            </w:r>
          </w:p>
        </w:tc>
      </w:tr>
      <w:tr>
        <w:tc>
          <w:tcPr>
            <w:tcW w:type="dxa" w:w="1984"/>
            <w:shd w:fill="FFFFFF" w:val="clear"/>
          </w:tcPr>
          <w:p>
            <w:r>
              <w:rPr>
                <w:b/>
                <w:sz w:val="16"/>
              </w:rPr>
              <w:t>管理者PW（新）</w:t>
            </w:r>
          </w:p>
        </w:tc>
        <w:tc>
          <w:tcPr>
            <w:tcW w:type="dxa" w:w="1984"/>
            <w:shd w:fill="FFFFFF" w:val="clear"/>
          </w:tcPr>
          <w:p>
            <w:r>
              <w:rPr>
                <w:sz w:val="16"/>
              </w:rPr>
              <w:t>password</w:t>
            </w:r>
          </w:p>
        </w:tc>
        <w:tc>
          <w:tcPr>
            <w:tcW w:type="dxa" w:w="2268"/>
            <w:shd w:fill="FFFFFF" w:val="clear"/>
          </w:tcPr>
          <w:p>
            <w:r>
              <w:rPr>
                <w:sz w:val="16"/>
              </w:rPr>
              <w:t>制限なし（1文字以上）</w:t>
            </w:r>
          </w:p>
        </w:tc>
        <w:tc>
          <w:tcPr>
            <w:tcW w:type="dxa" w:w="2268"/>
            <w:shd w:fill="FFFFFF" w:val="clear"/>
          </w:tcPr>
          <w:p>
            <w:r>
              <w:rPr>
                <w:sz w:val="16"/>
              </w:rPr>
              <w:t>必須のみ</w:t>
            </w:r>
          </w:p>
        </w:tc>
        <w:tc>
          <w:tcPr>
            <w:tcW w:type="dxa" w:w="1701"/>
            <w:shd w:fill="FFFFFF" w:val="clear"/>
          </w:tcPr>
          <w:p>
            <w:r>
              <w:rPr>
                <w:sz w:val="16"/>
              </w:rPr>
              <w:t>変更ボタン押下時</w:t>
            </w:r>
          </w:p>
        </w:tc>
      </w:tr>
      <w:tr>
        <w:tc>
          <w:tcPr>
            <w:tcW w:type="dxa" w:w="1984"/>
            <w:shd w:fill="EEF3FA" w:val="clear"/>
          </w:tcPr>
          <w:p>
            <w:r>
              <w:rPr>
                <w:b/>
                <w:sz w:val="16"/>
              </w:rPr>
              <w:t>追加ユーザーID</w:t>
            </w:r>
          </w:p>
        </w:tc>
        <w:tc>
          <w:tcPr>
            <w:tcW w:type="dxa" w:w="1984"/>
            <w:shd w:fill="EEF3FA" w:val="clear"/>
          </w:tcPr>
          <w:p>
            <w:r>
              <w:rPr>
                <w:sz w:val="16"/>
              </w:rPr>
              <w:t>text</w:t>
            </w:r>
          </w:p>
        </w:tc>
        <w:tc>
          <w:tcPr>
            <w:tcW w:type="dxa" w:w="2268"/>
            <w:shd w:fill="EEF3FA" w:val="clear"/>
          </w:tcPr>
          <w:p>
            <w:r>
              <w:rPr>
                <w:sz w:val="16"/>
              </w:rPr>
              <w:t>1〜20文字 / 半角英数字</w:t>
            </w:r>
          </w:p>
        </w:tc>
        <w:tc>
          <w:tcPr>
            <w:tcW w:type="dxa" w:w="2268"/>
            <w:shd w:fill="EEF3FA" w:val="clear"/>
          </w:tcPr>
          <w:p>
            <w:r>
              <w:rPr>
                <w:sz w:val="16"/>
              </w:rPr>
              <w:t>必須 / 文字種 / 文字数</w:t>
            </w:r>
          </w:p>
        </w:tc>
        <w:tc>
          <w:tcPr>
            <w:tcW w:type="dxa" w:w="1701"/>
            <w:shd w:fill="EEF3FA" w:val="clear"/>
          </w:tcPr>
          <w:p>
            <w:r>
              <w:rPr>
                <w:sz w:val="16"/>
              </w:rPr>
              <w:t>追加ボタン押下時</w:t>
            </w:r>
          </w:p>
        </w:tc>
      </w:tr>
      <w:tr>
        <w:tc>
          <w:tcPr>
            <w:tcW w:type="dxa" w:w="1984"/>
            <w:shd w:fill="FFFFFF" w:val="clear"/>
          </w:tcPr>
          <w:p>
            <w:r>
              <w:rPr>
                <w:b/>
                <w:sz w:val="16"/>
              </w:rPr>
              <w:t>追加パスワード</w:t>
            </w:r>
          </w:p>
        </w:tc>
        <w:tc>
          <w:tcPr>
            <w:tcW w:type="dxa" w:w="1984"/>
            <w:shd w:fill="FFFFFF" w:val="clear"/>
          </w:tcPr>
          <w:p>
            <w:r>
              <w:rPr>
                <w:sz w:val="16"/>
              </w:rPr>
              <w:t>password</w:t>
            </w:r>
          </w:p>
        </w:tc>
        <w:tc>
          <w:tcPr>
            <w:tcW w:type="dxa" w:w="2268"/>
            <w:shd w:fill="FFFFFF" w:val="clear"/>
          </w:tcPr>
          <w:p>
            <w:r>
              <w:rPr>
                <w:sz w:val="16"/>
              </w:rPr>
              <w:t>8〜32文字 / 半角英数記号</w:t>
            </w:r>
          </w:p>
        </w:tc>
        <w:tc>
          <w:tcPr>
            <w:tcW w:type="dxa" w:w="2268"/>
            <w:shd w:fill="FFFFFF" w:val="clear"/>
          </w:tcPr>
          <w:p>
            <w:r>
              <w:rPr>
                <w:sz w:val="16"/>
              </w:rPr>
              <w:t>必須 / 文字種 / 文字数</w:t>
            </w:r>
          </w:p>
        </w:tc>
        <w:tc>
          <w:tcPr>
            <w:tcW w:type="dxa" w:w="1701"/>
            <w:shd w:fill="FFFFFF" w:val="clear"/>
          </w:tcPr>
          <w:p>
            <w:r>
              <w:rPr>
                <w:sz w:val="16"/>
              </w:rPr>
              <w:t>追加ボタン押下時</w:t>
            </w:r>
          </w:p>
        </w:tc>
      </w:tr>
    </w:tbl>
    <w:p/>
    <w:p>
      <w:pPr>
        <w:pStyle w:val="Heading3"/>
      </w:pPr>
      <w:r>
        <w:rPr>
          <w:color w:val="1F4E79"/>
          <w:sz w:val="20"/>
        </w:rPr>
        <w:t>ボタン</w:t>
      </w:r>
    </w:p>
    <w:tbl>
      <w:tblPr>
        <w:tblStyle w:val="TableGrid"/>
        <w:tblW w:type="auto" w:w="0"/>
        <w:tblLook w:firstColumn="1" w:firstRow="1" w:lastColumn="0" w:lastRow="0" w:noHBand="0" w:noVBand="1" w:val="04A0"/>
      </w:tblPr>
      <w:tblGrid>
        <w:gridCol w:w="4703"/>
        <w:gridCol w:w="4703"/>
      </w:tblGrid>
      <w:tr>
        <w:tc>
          <w:tcPr>
            <w:tcW w:type="dxa" w:w="1984"/>
            <w:shd w:fill="2E75B6" w:val="clear"/>
          </w:tcPr>
          <w:p>
            <w:pPr>
              <w:jc w:val="center"/>
            </w:pPr>
            <w:r>
              <w:rPr>
                <w:b/>
                <w:color w:val="FFFFFF"/>
                <w:sz w:val="16"/>
              </w:rPr>
              <w:t>ボタン名</w:t>
            </w:r>
          </w:p>
        </w:tc>
        <w:tc>
          <w:tcPr>
            <w:tcW w:type="dxa" w:w="7654"/>
            <w:shd w:fill="2E75B6" w:val="clear"/>
          </w:tcPr>
          <w:p>
            <w:pPr>
              <w:jc w:val="center"/>
            </w:pPr>
            <w:r>
              <w:rPr>
                <w:b/>
                <w:color w:val="FFFFFF"/>
                <w:sz w:val="16"/>
              </w:rPr>
              <w:t>動作・API</w:t>
            </w:r>
          </w:p>
        </w:tc>
      </w:tr>
      <w:tr>
        <w:tc>
          <w:tcPr>
            <w:tcW w:type="dxa" w:w="1984"/>
            <w:shd w:fill="FFFFFF" w:val="clear"/>
          </w:tcPr>
          <w:p>
            <w:r>
              <w:rPr>
                <w:b/>
                <w:sz w:val="16"/>
              </w:rPr>
              <w:t>管理者PW変更</w:t>
            </w:r>
          </w:p>
        </w:tc>
        <w:tc>
          <w:tcPr>
            <w:tcW w:type="dxa" w:w="7654"/>
            <w:shd w:fill="FFFFFF" w:val="clear"/>
          </w:tcPr>
          <w:p>
            <w:r>
              <w:rPr>
                <w:sz w:val="16"/>
              </w:rPr>
              <w:t>PUT /api/admin/password（長さ制限なし）</w:t>
            </w:r>
          </w:p>
        </w:tc>
      </w:tr>
      <w:tr>
        <w:tc>
          <w:tcPr>
            <w:tcW w:type="dxa" w:w="1984"/>
            <w:shd w:fill="EEF3FA" w:val="clear"/>
          </w:tcPr>
          <w:p>
            <w:r>
              <w:rPr>
                <w:b/>
                <w:sz w:val="16"/>
              </w:rPr>
              <w:t>ユーザー追加</w:t>
            </w:r>
          </w:p>
        </w:tc>
        <w:tc>
          <w:tcPr>
            <w:tcW w:type="dxa" w:w="7654"/>
            <w:shd w:fill="EEF3FA" w:val="clear"/>
          </w:tcPr>
          <w:p>
            <w:r>
              <w:rPr>
                <w:sz w:val="16"/>
              </w:rPr>
              <w:t>POST /api/users</w:t>
            </w:r>
          </w:p>
        </w:tc>
      </w:tr>
      <w:tr>
        <w:tc>
          <w:tcPr>
            <w:tcW w:type="dxa" w:w="1984"/>
            <w:shd w:fill="FFFFFF" w:val="clear"/>
          </w:tcPr>
          <w:p>
            <w:r>
              <w:rPr>
                <w:b/>
                <w:sz w:val="16"/>
              </w:rPr>
              <w:t>PW変更（モーダル）</w:t>
            </w:r>
          </w:p>
        </w:tc>
        <w:tc>
          <w:tcPr>
            <w:tcW w:type="dxa" w:w="7654"/>
            <w:shd w:fill="FFFFFF" w:val="clear"/>
          </w:tcPr>
          <w:p>
            <w:r>
              <w:rPr>
                <w:sz w:val="16"/>
              </w:rPr>
              <w:t>PUT /api/users/:id（password）</w:t>
            </w:r>
          </w:p>
        </w:tc>
      </w:tr>
      <w:tr>
        <w:tc>
          <w:tcPr>
            <w:tcW w:type="dxa" w:w="1984"/>
            <w:shd w:fill="EEF3FA" w:val="clear"/>
          </w:tcPr>
          <w:p>
            <w:r>
              <w:rPr>
                <w:b/>
                <w:sz w:val="16"/>
              </w:rPr>
              <w:t>PW変更要求</w:t>
            </w:r>
          </w:p>
        </w:tc>
        <w:tc>
          <w:tcPr>
            <w:tcW w:type="dxa" w:w="7654"/>
            <w:shd w:fill="EEF3FA" w:val="clear"/>
          </w:tcPr>
          <w:p>
            <w:r>
              <w:rPr>
                <w:sz w:val="16"/>
              </w:rPr>
              <w:t>PUT /api/users/:id（forcePasswordChange）</w:t>
            </w:r>
          </w:p>
        </w:tc>
      </w:tr>
      <w:tr>
        <w:tc>
          <w:tcPr>
            <w:tcW w:type="dxa" w:w="1984"/>
            <w:shd w:fill="FFFFFF" w:val="clear"/>
          </w:tcPr>
          <w:p>
            <w:r>
              <w:rPr>
                <w:b/>
                <w:sz w:val="16"/>
              </w:rPr>
              <w:t>ロックする</w:t>
            </w:r>
          </w:p>
        </w:tc>
        <w:tc>
          <w:tcPr>
            <w:tcW w:type="dxa" w:w="7654"/>
            <w:shd w:fill="FFFFFF" w:val="clear"/>
          </w:tcPr>
          <w:p>
            <w:r>
              <w:rPr>
                <w:sz w:val="16"/>
              </w:rPr>
              <w:t>PUT /api/users/:id（lock）</w:t>
            </w:r>
          </w:p>
        </w:tc>
      </w:tr>
      <w:tr>
        <w:tc>
          <w:tcPr>
            <w:tcW w:type="dxa" w:w="1984"/>
            <w:shd w:fill="EEF3FA" w:val="clear"/>
          </w:tcPr>
          <w:p>
            <w:r>
              <w:rPr>
                <w:b/>
                <w:sz w:val="16"/>
              </w:rPr>
              <w:t>ロック解除</w:t>
            </w:r>
          </w:p>
        </w:tc>
        <w:tc>
          <w:tcPr>
            <w:tcW w:type="dxa" w:w="7654"/>
            <w:shd w:fill="EEF3FA" w:val="clear"/>
          </w:tcPr>
          <w:p>
            <w:r>
              <w:rPr>
                <w:sz w:val="16"/>
              </w:rPr>
              <w:t>PUT /api/users/:id（resetLock）</w:t>
            </w:r>
          </w:p>
        </w:tc>
      </w:tr>
      <w:tr>
        <w:tc>
          <w:tcPr>
            <w:tcW w:type="dxa" w:w="1984"/>
            <w:shd w:fill="FFFFFF" w:val="clear"/>
          </w:tcPr>
          <w:p>
            <w:r>
              <w:rPr>
                <w:b/>
                <w:sz w:val="16"/>
              </w:rPr>
              <w:t>無効化 / 有効化</w:t>
            </w:r>
          </w:p>
        </w:tc>
        <w:tc>
          <w:tcPr>
            <w:tcW w:type="dxa" w:w="7654"/>
            <w:shd w:fill="FFFFFF" w:val="clear"/>
          </w:tcPr>
          <w:p>
            <w:r>
              <w:rPr>
                <w:sz w:val="16"/>
              </w:rPr>
              <w:t>PUT /api/users/:id（isActive）</w:t>
            </w:r>
          </w:p>
        </w:tc>
      </w:tr>
      <w:tr>
        <w:tc>
          <w:tcPr>
            <w:tcW w:type="dxa" w:w="1984"/>
            <w:shd w:fill="EEF3FA" w:val="clear"/>
          </w:tcPr>
          <w:p>
            <w:r>
              <w:rPr>
                <w:b/>
                <w:sz w:val="16"/>
              </w:rPr>
              <w:t>削除</w:t>
            </w:r>
          </w:p>
        </w:tc>
        <w:tc>
          <w:tcPr>
            <w:tcW w:type="dxa" w:w="7654"/>
            <w:shd w:fill="EEF3FA" w:val="clear"/>
          </w:tcPr>
          <w:p>
            <w:r>
              <w:rPr>
                <w:sz w:val="16"/>
              </w:rPr>
              <w:t>DELETE /api/users/:id</w:t>
            </w:r>
          </w:p>
        </w:tc>
      </w:tr>
    </w:tbl>
    <w:p/>
    <w:p>
      <w:pPr>
        <w:pStyle w:val="Heading3"/>
      </w:pPr>
      <w:r>
        <w:rPr>
          <w:color w:val="1F4E79"/>
          <w:sz w:val="20"/>
        </w:rPr>
        <w:t>処理フロー</w:t>
      </w:r>
    </w:p>
    <w:p>
      <w:pPr>
        <w:pStyle w:val="ListBullet"/>
      </w:pPr>
      <w:r>
        <w:rPr>
          <w:sz w:val="18"/>
        </w:rPr>
        <w:t>① GET /api/users → ユーザー一覧を取得して表示</w:t>
      </w:r>
    </w:p>
    <w:p>
      <w:pPr>
        <w:pStyle w:val="ListBullet"/>
      </w:pPr>
      <w:r>
        <w:rPr>
          <w:sz w:val="18"/>
        </w:rPr>
        <w:t>② 管理者（is_admin=true）は「管理者」バッジを表示</w:t>
      </w:r>
    </w:p>
    <w:p>
      <w:pPr>
        <w:pStyle w:val="ListBullet"/>
      </w:pPr>
      <w:r>
        <w:rPr>
          <w:sz w:val="18"/>
        </w:rPr>
        <w:t>③ 管理者行には削除・ロック・無効化ボタンを非表示</w:t>
      </w:r>
    </w:p>
    <w:p>
      <w:pPr>
        <w:pStyle w:val="ListBullet"/>
      </w:pPr>
      <w:r>
        <w:rPr>
          <w:sz w:val="18"/>
        </w:rPr>
        <w:t>④ 管理者パスワード変更カードは専用 PUT /api/admin/password を使用</w:t>
      </w:r>
    </w:p>
    <w:p/>
    <w:p>
      <w:pPr>
        <w:pStyle w:val="Heading3"/>
      </w:pPr>
      <w:r>
        <w:rPr>
          <w:color w:val="1F4E79"/>
          <w:sz w:val="20"/>
        </w:rPr>
        <w:t>エラー表示</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fill="2E75B6" w:val="clear"/>
          </w:tcPr>
          <w:p>
            <w:pPr>
              <w:jc w:val="center"/>
            </w:pPr>
            <w:r>
              <w:rPr>
                <w:b/>
                <w:color w:val="FFFFFF"/>
                <w:sz w:val="16"/>
              </w:rPr>
              <w:t>種別</w:t>
            </w:r>
          </w:p>
        </w:tc>
        <w:tc>
          <w:tcPr>
            <w:tcW w:type="dxa" w:w="2268"/>
            <w:shd w:fill="2E75B6" w:val="clear"/>
          </w:tcPr>
          <w:p>
            <w:pPr>
              <w:jc w:val="center"/>
            </w:pPr>
            <w:r>
              <w:rPr>
                <w:b/>
                <w:color w:val="FFFFFF"/>
                <w:sz w:val="16"/>
              </w:rPr>
              <w:t>表示位置</w:t>
            </w:r>
          </w:p>
        </w:tc>
        <w:tc>
          <w:tcPr>
            <w:tcW w:type="dxa" w:w="2268"/>
            <w:shd w:fill="2E75B6" w:val="clear"/>
          </w:tcPr>
          <w:p>
            <w:pPr>
              <w:jc w:val="center"/>
            </w:pPr>
            <w:r>
              <w:rPr>
                <w:b/>
                <w:color w:val="FFFFFF"/>
                <w:sz w:val="16"/>
              </w:rPr>
              <w:t>スタイル</w:t>
            </w:r>
          </w:p>
        </w:tc>
        <w:tc>
          <w:tcPr>
            <w:tcW w:type="dxa" w:w="3118"/>
            <w:shd w:fill="2E75B6" w:val="clear"/>
          </w:tcPr>
          <w:p>
            <w:pPr>
              <w:jc w:val="center"/>
            </w:pPr>
            <w:r>
              <w:rPr>
                <w:b/>
                <w:color w:val="FFFFFF"/>
                <w:sz w:val="16"/>
              </w:rPr>
              <w:t>タイミング</w:t>
            </w:r>
          </w:p>
        </w:tc>
      </w:tr>
      <w:tr>
        <w:tc>
          <w:tcPr>
            <w:tcW w:type="dxa" w:w="1984"/>
            <w:shd w:fill="FFFFFF" w:val="clear"/>
          </w:tcPr>
          <w:p>
            <w:r>
              <w:rPr>
                <w:b/>
                <w:sz w:val="16"/>
              </w:rPr>
              <w:t>追加エラー</w:t>
            </w:r>
          </w:p>
        </w:tc>
        <w:tc>
          <w:tcPr>
            <w:tcW w:type="dxa" w:w="2268"/>
            <w:shd w:fill="FFFFFF" w:val="clear"/>
          </w:tcPr>
          <w:p>
            <w:r>
              <w:rPr>
                <w:sz w:val="16"/>
              </w:rPr>
              <w:t>#add-alert-error</w:t>
            </w:r>
          </w:p>
        </w:tc>
        <w:tc>
          <w:tcPr>
            <w:tcW w:type="dxa" w:w="2268"/>
            <w:shd w:fill="FFFFFF" w:val="clear"/>
          </w:tcPr>
          <w:p>
            <w:r>
              <w:rPr>
                <w:sz w:val="16"/>
              </w:rPr>
              <w:t>赤背景</w:t>
            </w:r>
          </w:p>
        </w:tc>
        <w:tc>
          <w:tcPr>
            <w:tcW w:type="dxa" w:w="3118"/>
            <w:shd w:fill="FFFFFF" w:val="clear"/>
          </w:tcPr>
          <w:p>
            <w:r>
              <w:rPr>
                <w:sz w:val="16"/>
              </w:rPr>
              <w:t>API エラー時</w:t>
            </w:r>
          </w:p>
        </w:tc>
      </w:tr>
      <w:tr>
        <w:tc>
          <w:tcPr>
            <w:tcW w:type="dxa" w:w="1984"/>
            <w:shd w:fill="EEF3FA" w:val="clear"/>
          </w:tcPr>
          <w:p>
            <w:r>
              <w:rPr>
                <w:b/>
                <w:sz w:val="16"/>
              </w:rPr>
              <w:t>一覧操作エラー</w:t>
            </w:r>
          </w:p>
        </w:tc>
        <w:tc>
          <w:tcPr>
            <w:tcW w:type="dxa" w:w="2268"/>
            <w:shd w:fill="EEF3FA" w:val="clear"/>
          </w:tcPr>
          <w:p>
            <w:r>
              <w:rPr>
                <w:sz w:val="16"/>
              </w:rPr>
              <w:t>#list-alert-error</w:t>
            </w:r>
          </w:p>
        </w:tc>
        <w:tc>
          <w:tcPr>
            <w:tcW w:type="dxa" w:w="2268"/>
            <w:shd w:fill="EEF3FA" w:val="clear"/>
          </w:tcPr>
          <w:p>
            <w:r>
              <w:rPr>
                <w:sz w:val="16"/>
              </w:rPr>
              <w:t>赤背景</w:t>
            </w:r>
          </w:p>
        </w:tc>
        <w:tc>
          <w:tcPr>
            <w:tcW w:type="dxa" w:w="3118"/>
            <w:shd w:fill="EEF3FA" w:val="clear"/>
          </w:tcPr>
          <w:p>
            <w:r>
              <w:rPr>
                <w:sz w:val="16"/>
              </w:rPr>
              <w:t>API エラー時</w:t>
            </w:r>
          </w:p>
        </w:tc>
      </w:tr>
      <w:tr>
        <w:tc>
          <w:tcPr>
            <w:tcW w:type="dxa" w:w="1984"/>
            <w:shd w:fill="FFFFFF" w:val="clear"/>
          </w:tcPr>
          <w:p>
            <w:r>
              <w:rPr>
                <w:b/>
                <w:sz w:val="16"/>
              </w:rPr>
              <w:t>管理者PWエラー</w:t>
            </w:r>
          </w:p>
        </w:tc>
        <w:tc>
          <w:tcPr>
            <w:tcW w:type="dxa" w:w="2268"/>
            <w:shd w:fill="FFFFFF" w:val="clear"/>
          </w:tcPr>
          <w:p>
            <w:r>
              <w:rPr>
                <w:sz w:val="16"/>
              </w:rPr>
              <w:t>#admin-pw-alert-error</w:t>
            </w:r>
          </w:p>
        </w:tc>
        <w:tc>
          <w:tcPr>
            <w:tcW w:type="dxa" w:w="2268"/>
            <w:shd w:fill="FFFFFF" w:val="clear"/>
          </w:tcPr>
          <w:p>
            <w:r>
              <w:rPr>
                <w:sz w:val="16"/>
              </w:rPr>
              <w:t>赤背景</w:t>
            </w:r>
          </w:p>
        </w:tc>
        <w:tc>
          <w:tcPr>
            <w:tcW w:type="dxa" w:w="3118"/>
            <w:shd w:fill="FFFFFF" w:val="clear"/>
          </w:tcPr>
          <w:p>
            <w:r>
              <w:rPr>
                <w:sz w:val="16"/>
              </w:rPr>
              <w:t>API エラー時</w:t>
            </w:r>
          </w:p>
        </w:tc>
      </w:tr>
    </w:tbl>
    <w:p/>
    <w:p>
      <w:r>
        <w:rPr>
          <w:i/>
          <w:sz w:val="18"/>
        </w:rPr>
        <w:t>備考: ユーザー一覧は管理者バッジ（badge-admin / 青）/ 有効（badge-active / 緑）/ ロック中（badge-locked / 赤）/ 無効（badge-inactive / グレー）で色分け。</w:t>
      </w:r>
    </w:p>
    <w:p/>
    <w:p>
      <w:pPr>
        <w:pStyle w:val="Heading1"/>
      </w:pPr>
      <w:r>
        <w:rPr>
          <w:color w:val="1F4E79"/>
          <w:sz w:val="30"/>
        </w:rPr>
        <w:t>2. 状態遷移図</w:t>
      </w:r>
    </w:p>
    <w:p>
      <w:pPr>
        <w:pStyle w:val="Heading2"/>
      </w:pPr>
      <w:r>
        <w:rPr>
          <w:color w:val="2E75B6"/>
          <w:sz w:val="24"/>
        </w:rPr>
        <w:t>2-1. 画面遷移</w:t>
      </w:r>
    </w:p>
    <w:p>
      <w:r>
        <w:rPr>
          <w:i w:val="0"/>
          <w:sz w:val="18"/>
        </w:rPr>
        <w:t>各画面間の遷移トリガーと条件を示す。SPA のため SCR-001〜003 は同一ページ内の表示切替。SCR-004（管理画面）のみ別 HTML ファイルへのリダイレクト。</w:t>
      </w:r>
    </w:p>
    <w:p/>
    <w:p>
      <w:r>
        <w:rPr>
          <w:rFonts w:ascii="Courier New" w:hAnsi="Courier New"/>
          <w:sz w:val="16"/>
        </w:rPr>
        <w:t>【ログイン画面 SCR-001】</w:t>
        <w:br/>
        <w:t xml:space="preserve">  ├─ 一般ユーザーログイン成功（HTTP 200 / isAdmin=false）─────────────► 【ホーム画面 SCR-002】</w:t>
        <w:br/>
        <w:t xml:space="preserve">  ├─ 管理者ログイン成功（HTTP 200 / isAdmin=true）──────────────────────► 【管理画面 SCR-004 /admin.html】</w:t>
        <w:br/>
        <w:t xml:space="preserve">  ├─ PW期限切れ（HTTP 422 PASSWORD_EXPIRED）────────────────────────────► 【PW変更画面 SCR-003】</w:t>
        <w:br/>
        <w:t xml:space="preserve">  ├─ 認証失敗（HTTP 401 AUTH_FAILED）────────────────────────────────────► 【SCR-001 エラー表示】</w:t>
        <w:br/>
        <w:t xml:space="preserve">  └─ ロック中（HTTP 403 ACCOUNT_LOCKED）─────────────────────────────────► 【SCR-001 ロックエラー表示】</w:t>
        <w:br/>
        <w:br/>
        <w:t>【ホーム画面 SCR-002】</w:t>
        <w:br/>
        <w:t xml:space="preserve">  └─ ログアウトボタン押下 ────────────────────────────────────────────────► 【ログイン画面 SCR-001】</w:t>
        <w:br/>
        <w:br/>
        <w:t>【PW変更画面 SCR-003】</w:t>
        <w:br/>
        <w:t xml:space="preserve">  ├─ PW変更成功（HTTP 200）→ 成功メッセージ → 2秒後 ─────────────────────► 【ログイン画面 SCR-001】</w:t>
        <w:br/>
        <w:t xml:space="preserve">  └─ バリデーションエラー ─────────────────────────────────────────────────► 【SCR-003 エラー表示】</w:t>
        <w:br/>
        <w:br/>
        <w:t>【管理画面 SCR-004】</w:t>
        <w:br/>
        <w:t xml:space="preserve">  └─ 各操作（追加/ロック/削除/PW変更） → GET /api/users で一覧更新 ─────► 【SCR-004 同一画面更新】</w:t>
      </w:r>
    </w:p>
    <w:p/>
    <w:p>
      <w:pPr>
        <w:pStyle w:val="Heading2"/>
      </w:pPr>
      <w:r>
        <w:rPr>
          <w:color w:val="2E75B6"/>
          <w:sz w:val="24"/>
        </w:rPr>
        <w:t>2-2. アカウント状態遷移</w:t>
      </w:r>
    </w:p>
    <w:p>
      <w:r>
        <w:rPr>
          <w:i w:val="0"/>
          <w:sz w:val="18"/>
        </w:rPr>
        <w:t>ユーザーアカウントが取りうる状態と、状態を変化させるトリガーを示す。</w:t>
      </w:r>
    </w:p>
    <w:p/>
    <w:p>
      <w:r>
        <w:rPr>
          <w:rFonts w:ascii="Courier New" w:hAnsi="Courier New"/>
          <w:sz w:val="16"/>
        </w:rPr>
        <w:t xml:space="preserve">                       連続5回失敗 / 管理者手動ロック</w:t>
        <w:br/>
        <w:t xml:space="preserve">   ┌──────────────────────────────────────────────────────────────┐</w:t>
        <w:br/>
        <w:t xml:space="preserve">   │                                                              ▼</w:t>
        <w:br/>
        <w:t>【有効 active】 ─── 管理者が無効化 ─────────────────────────► 【無効 inactive】</w:t>
        <w:br/>
        <w:t xml:space="preserve">   │  ▲                                                              │</w:t>
        <w:br/>
        <w:t xml:space="preserve">   │  └─────────── 管理者が有効化 ────────────────────────────────────┘</w:t>
        <w:br/>
        <w:t xml:space="preserve">   │</w:t>
        <w:br/>
        <w:t xml:space="preserve">   ├─── PW未変更90日超 ──────► 【PW期限切れ expired_pw】</w:t>
        <w:br/>
        <w:t xml:space="preserve">   │                               │（有効状態は変わらず、次回ログイン時に判定）</w:t>
        <w:br/>
        <w:t xml:space="preserve">   │                               └── PW変更 ──────────────────────► 【有効 active】</w:t>
        <w:br/>
        <w:t xml:space="preserve">   │</w:t>
        <w:br/>
        <w:t xml:space="preserve">   └─────────────────────────► 【ロック中 locked】</w:t>
        <w:br/>
        <w:t xml:space="preserve">                                   │</w:t>
        <w:br/>
        <w:t xml:space="preserve">                                   ├── 30分後（自動）─────────────► 【有効 active】</w:t>
        <w:br/>
        <w:t xml:space="preserve">                                   └── 管理者が解除 ───────────────► 【有効 active】</w:t>
        <w:br/>
        <w:br/>
        <w:t>【管理者 admin（is_admin=true）】</w:t>
        <w:br/>
        <w:t xml:space="preserve">   ├── ロック / 無効化 / 削除 操作なし（管理画面から保護）</w:t>
        <w:br/>
        <w:t xml:space="preserve">   └── 管理者PWフォームからパスワードのみ変更可（長さ制限なし）</w:t>
      </w:r>
    </w:p>
    <w:p/>
    <w:p>
      <w:pPr>
        <w:pStyle w:val="Heading2"/>
      </w:pPr>
      <w:r>
        <w:rPr>
          <w:color w:val="2E75B6"/>
          <w:sz w:val="24"/>
        </w:rPr>
        <w:t>2-3. 状態遷移表</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fill="2E75B6" w:val="clear"/>
          </w:tcPr>
          <w:p>
            <w:pPr>
              <w:jc w:val="center"/>
            </w:pPr>
            <w:r>
              <w:rPr>
                <w:b/>
                <w:color w:val="FFFFFF"/>
                <w:sz w:val="16"/>
              </w:rPr>
              <w:t>遷移前状態</w:t>
            </w:r>
          </w:p>
        </w:tc>
        <w:tc>
          <w:tcPr>
            <w:tcW w:type="dxa" w:w="3118"/>
            <w:shd w:fill="2E75B6" w:val="clear"/>
          </w:tcPr>
          <w:p>
            <w:pPr>
              <w:jc w:val="center"/>
            </w:pPr>
            <w:r>
              <w:rPr>
                <w:b/>
                <w:color w:val="FFFFFF"/>
                <w:sz w:val="16"/>
              </w:rPr>
              <w:t>トリガー</w:t>
            </w:r>
          </w:p>
        </w:tc>
        <w:tc>
          <w:tcPr>
            <w:tcW w:type="dxa" w:w="2551"/>
            <w:shd w:fill="2E75B6" w:val="clear"/>
          </w:tcPr>
          <w:p>
            <w:pPr>
              <w:jc w:val="center"/>
            </w:pPr>
            <w:r>
              <w:rPr>
                <w:b/>
                <w:color w:val="FFFFFF"/>
                <w:sz w:val="16"/>
              </w:rPr>
              <w:t>遷移後状態</w:t>
            </w:r>
          </w:p>
        </w:tc>
        <w:tc>
          <w:tcPr>
            <w:tcW w:type="dxa" w:w="4819"/>
            <w:shd w:fill="2E75B6" w:val="clear"/>
          </w:tcPr>
          <w:p>
            <w:pPr>
              <w:jc w:val="center"/>
            </w:pPr>
            <w:r>
              <w:rPr>
                <w:b/>
                <w:color w:val="FFFFFF"/>
                <w:sz w:val="16"/>
              </w:rPr>
              <w:t>DB変化 / 備考</w:t>
            </w:r>
          </w:p>
        </w:tc>
      </w:tr>
      <w:tr>
        <w:tc>
          <w:tcPr>
            <w:tcW w:type="dxa" w:w="2268"/>
            <w:shd w:fill="FFFFFF" w:val="clear"/>
          </w:tcPr>
          <w:p>
            <w:r>
              <w:rPr>
                <w:b/>
                <w:sz w:val="16"/>
              </w:rPr>
              <w:t>有効（active）</w:t>
            </w:r>
          </w:p>
        </w:tc>
        <w:tc>
          <w:tcPr>
            <w:tcW w:type="dxa" w:w="3118"/>
            <w:shd w:fill="FFFFFF" w:val="clear"/>
          </w:tcPr>
          <w:p>
            <w:r>
              <w:rPr>
                <w:sz w:val="16"/>
              </w:rPr>
              <w:t>連続5回認証失敗</w:t>
            </w:r>
          </w:p>
        </w:tc>
        <w:tc>
          <w:tcPr>
            <w:tcW w:type="dxa" w:w="2551"/>
            <w:shd w:fill="FFFFFF" w:val="clear"/>
          </w:tcPr>
          <w:p>
            <w:r>
              <w:rPr>
                <w:sz w:val="16"/>
              </w:rPr>
              <w:t>ロック中（locked）</w:t>
            </w:r>
          </w:p>
        </w:tc>
        <w:tc>
          <w:tcPr>
            <w:tcW w:type="dxa" w:w="4819"/>
            <w:shd w:fill="FFFFFF" w:val="clear"/>
          </w:tcPr>
          <w:p>
            <w:r>
              <w:rPr>
                <w:sz w:val="16"/>
              </w:rPr>
              <w:t>ログイン連続失敗回数が5回に達し、ロック期限が設定される</w:t>
            </w:r>
          </w:p>
        </w:tc>
      </w:tr>
      <w:tr>
        <w:tc>
          <w:tcPr>
            <w:tcW w:type="dxa" w:w="2268"/>
            <w:shd w:fill="EEF3FA" w:val="clear"/>
          </w:tcPr>
          <w:p>
            <w:r>
              <w:rPr>
                <w:b/>
                <w:sz w:val="16"/>
              </w:rPr>
              <w:t>有効（active）</w:t>
            </w:r>
          </w:p>
        </w:tc>
        <w:tc>
          <w:tcPr>
            <w:tcW w:type="dxa" w:w="3118"/>
            <w:shd w:fill="EEF3FA" w:val="clear"/>
          </w:tcPr>
          <w:p>
            <w:r>
              <w:rPr>
                <w:sz w:val="16"/>
              </w:rPr>
              <w:t>管理者が手動ロック</w:t>
            </w:r>
          </w:p>
        </w:tc>
        <w:tc>
          <w:tcPr>
            <w:tcW w:type="dxa" w:w="2551"/>
            <w:shd w:fill="EEF3FA" w:val="clear"/>
          </w:tcPr>
          <w:p>
            <w:r>
              <w:rPr>
                <w:sz w:val="16"/>
              </w:rPr>
              <w:t>ロック中（locked）</w:t>
            </w:r>
          </w:p>
        </w:tc>
        <w:tc>
          <w:tcPr>
            <w:tcW w:type="dxa" w:w="4819"/>
            <w:shd w:fill="EEF3FA" w:val="clear"/>
          </w:tcPr>
          <w:p>
            <w:r>
              <w:rPr>
                <w:sz w:val="16"/>
              </w:rPr>
              <w:t>ロック期限が永続（9999-12-31）に設定される</w:t>
            </w:r>
          </w:p>
        </w:tc>
      </w:tr>
      <w:tr>
        <w:tc>
          <w:tcPr>
            <w:tcW w:type="dxa" w:w="2268"/>
            <w:shd w:fill="FFFFFF" w:val="clear"/>
          </w:tcPr>
          <w:p>
            <w:r>
              <w:rPr>
                <w:b/>
                <w:sz w:val="16"/>
              </w:rPr>
              <w:t>有効（active）</w:t>
            </w:r>
          </w:p>
        </w:tc>
        <w:tc>
          <w:tcPr>
            <w:tcW w:type="dxa" w:w="3118"/>
            <w:shd w:fill="FFFFFF" w:val="clear"/>
          </w:tcPr>
          <w:p>
            <w:r>
              <w:rPr>
                <w:sz w:val="16"/>
              </w:rPr>
              <w:t>管理者が無効化</w:t>
            </w:r>
          </w:p>
        </w:tc>
        <w:tc>
          <w:tcPr>
            <w:tcW w:type="dxa" w:w="2551"/>
            <w:shd w:fill="FFFFFF" w:val="clear"/>
          </w:tcPr>
          <w:p>
            <w:r>
              <w:rPr>
                <w:sz w:val="16"/>
              </w:rPr>
              <w:t>無効（inactive）</w:t>
            </w:r>
          </w:p>
        </w:tc>
        <w:tc>
          <w:tcPr>
            <w:tcW w:type="dxa" w:w="4819"/>
            <w:shd w:fill="FFFFFF" w:val="clear"/>
          </w:tcPr>
          <w:p>
            <w:r>
              <w:rPr>
                <w:sz w:val="16"/>
              </w:rPr>
              <w:t>アカウントが無効化される</w:t>
            </w:r>
          </w:p>
        </w:tc>
      </w:tr>
      <w:tr>
        <w:tc>
          <w:tcPr>
            <w:tcW w:type="dxa" w:w="2268"/>
            <w:shd w:fill="EEF3FA" w:val="clear"/>
          </w:tcPr>
          <w:p>
            <w:r>
              <w:rPr>
                <w:b/>
                <w:sz w:val="16"/>
              </w:rPr>
              <w:t>有効（active）</w:t>
            </w:r>
          </w:p>
        </w:tc>
        <w:tc>
          <w:tcPr>
            <w:tcW w:type="dxa" w:w="3118"/>
            <w:shd w:fill="EEF3FA" w:val="clear"/>
          </w:tcPr>
          <w:p>
            <w:r>
              <w:rPr>
                <w:sz w:val="16"/>
              </w:rPr>
              <w:t>PW未変更から90日経過</w:t>
            </w:r>
          </w:p>
        </w:tc>
        <w:tc>
          <w:tcPr>
            <w:tcW w:type="dxa" w:w="2551"/>
            <w:shd w:fill="EEF3FA" w:val="clear"/>
          </w:tcPr>
          <w:p>
            <w:r>
              <w:rPr>
                <w:sz w:val="16"/>
              </w:rPr>
              <w:t>PW期限切れ（expired_pw）</w:t>
            </w:r>
          </w:p>
        </w:tc>
        <w:tc>
          <w:tcPr>
            <w:tcW w:type="dxa" w:w="4819"/>
            <w:shd w:fill="EEF3FA" w:val="clear"/>
          </w:tcPr>
          <w:p>
            <w:r>
              <w:rPr>
                <w:sz w:val="16"/>
              </w:rPr>
              <w:t>次回ログイン時にチェック、状態は有効のまま</w:t>
            </w:r>
          </w:p>
        </w:tc>
      </w:tr>
      <w:tr>
        <w:tc>
          <w:tcPr>
            <w:tcW w:type="dxa" w:w="2268"/>
            <w:shd w:fill="FFFFFF" w:val="clear"/>
          </w:tcPr>
          <w:p>
            <w:r>
              <w:rPr>
                <w:b/>
                <w:sz w:val="16"/>
              </w:rPr>
              <w:t>ロック中（locked）</w:t>
            </w:r>
          </w:p>
        </w:tc>
        <w:tc>
          <w:tcPr>
            <w:tcW w:type="dxa" w:w="3118"/>
            <w:shd w:fill="FFFFFF" w:val="clear"/>
          </w:tcPr>
          <w:p>
            <w:r>
              <w:rPr>
                <w:sz w:val="16"/>
              </w:rPr>
              <w:t>30分後（自動）</w:t>
            </w:r>
          </w:p>
        </w:tc>
        <w:tc>
          <w:tcPr>
            <w:tcW w:type="dxa" w:w="2551"/>
            <w:shd w:fill="FFFFFF" w:val="clear"/>
          </w:tcPr>
          <w:p>
            <w:r>
              <w:rPr>
                <w:sz w:val="16"/>
              </w:rPr>
              <w:t>有効（active）</w:t>
            </w:r>
          </w:p>
        </w:tc>
        <w:tc>
          <w:tcPr>
            <w:tcW w:type="dxa" w:w="4819"/>
            <w:shd w:fill="FFFFFF" w:val="clear"/>
          </w:tcPr>
          <w:p>
            <w:r>
              <w:rPr>
                <w:sz w:val="16"/>
              </w:rPr>
              <w:t>ロック期限が過去になり、失敗回数がリセットされる</w:t>
            </w:r>
          </w:p>
        </w:tc>
      </w:tr>
      <w:tr>
        <w:tc>
          <w:tcPr>
            <w:tcW w:type="dxa" w:w="2268"/>
            <w:shd w:fill="EEF3FA" w:val="clear"/>
          </w:tcPr>
          <w:p>
            <w:r>
              <w:rPr>
                <w:b/>
                <w:sz w:val="16"/>
              </w:rPr>
              <w:t>ロック中（locked）</w:t>
            </w:r>
          </w:p>
        </w:tc>
        <w:tc>
          <w:tcPr>
            <w:tcW w:type="dxa" w:w="3118"/>
            <w:shd w:fill="EEF3FA" w:val="clear"/>
          </w:tcPr>
          <w:p>
            <w:r>
              <w:rPr>
                <w:sz w:val="16"/>
              </w:rPr>
              <w:t>管理者がロック解除</w:t>
            </w:r>
          </w:p>
        </w:tc>
        <w:tc>
          <w:tcPr>
            <w:tcW w:type="dxa" w:w="2551"/>
            <w:shd w:fill="EEF3FA" w:val="clear"/>
          </w:tcPr>
          <w:p>
            <w:r>
              <w:rPr>
                <w:sz w:val="16"/>
              </w:rPr>
              <w:t>有効（active）</w:t>
            </w:r>
          </w:p>
        </w:tc>
        <w:tc>
          <w:tcPr>
            <w:tcW w:type="dxa" w:w="4819"/>
            <w:shd w:fill="EEF3FA" w:val="clear"/>
          </w:tcPr>
          <w:p>
            <w:r>
              <w:rPr>
                <w:sz w:val="16"/>
              </w:rPr>
              <w:t>ロック期限が解除され、失敗回数がリセットされる</w:t>
            </w:r>
          </w:p>
        </w:tc>
      </w:tr>
      <w:tr>
        <w:tc>
          <w:tcPr>
            <w:tcW w:type="dxa" w:w="2268"/>
            <w:shd w:fill="FFFFFF" w:val="clear"/>
          </w:tcPr>
          <w:p>
            <w:r>
              <w:rPr>
                <w:b/>
                <w:sz w:val="16"/>
              </w:rPr>
              <w:t>無効（inactive）</w:t>
            </w:r>
          </w:p>
        </w:tc>
        <w:tc>
          <w:tcPr>
            <w:tcW w:type="dxa" w:w="3118"/>
            <w:shd w:fill="FFFFFF" w:val="clear"/>
          </w:tcPr>
          <w:p>
            <w:r>
              <w:rPr>
                <w:sz w:val="16"/>
              </w:rPr>
              <w:t>管理者が有効化</w:t>
            </w:r>
          </w:p>
        </w:tc>
        <w:tc>
          <w:tcPr>
            <w:tcW w:type="dxa" w:w="2551"/>
            <w:shd w:fill="FFFFFF" w:val="clear"/>
          </w:tcPr>
          <w:p>
            <w:r>
              <w:rPr>
                <w:sz w:val="16"/>
              </w:rPr>
              <w:t>有効（active）</w:t>
            </w:r>
          </w:p>
        </w:tc>
        <w:tc>
          <w:tcPr>
            <w:tcW w:type="dxa" w:w="4819"/>
            <w:shd w:fill="FFFFFF" w:val="clear"/>
          </w:tcPr>
          <w:p>
            <w:r>
              <w:rPr>
                <w:sz w:val="16"/>
              </w:rPr>
              <w:t>アカウントが有効化される</w:t>
            </w:r>
          </w:p>
        </w:tc>
      </w:tr>
      <w:tr>
        <w:tc>
          <w:tcPr>
            <w:tcW w:type="dxa" w:w="2268"/>
            <w:shd w:fill="EEF3FA" w:val="clear"/>
          </w:tcPr>
          <w:p>
            <w:r>
              <w:rPr>
                <w:b/>
                <w:sz w:val="16"/>
              </w:rPr>
              <w:t>PW期限切れ</w:t>
            </w:r>
          </w:p>
        </w:tc>
        <w:tc>
          <w:tcPr>
            <w:tcW w:type="dxa" w:w="3118"/>
            <w:shd w:fill="EEF3FA" w:val="clear"/>
          </w:tcPr>
          <w:p>
            <w:r>
              <w:rPr>
                <w:sz w:val="16"/>
              </w:rPr>
              <w:t>ユーザーがPW変更</w:t>
            </w:r>
          </w:p>
        </w:tc>
        <w:tc>
          <w:tcPr>
            <w:tcW w:type="dxa" w:w="2551"/>
            <w:shd w:fill="EEF3FA" w:val="clear"/>
          </w:tcPr>
          <w:p>
            <w:r>
              <w:rPr>
                <w:sz w:val="16"/>
              </w:rPr>
              <w:t>有効（active）</w:t>
            </w:r>
          </w:p>
        </w:tc>
        <w:tc>
          <w:tcPr>
            <w:tcW w:type="dxa" w:w="4819"/>
            <w:shd w:fill="EEF3FA" w:val="clear"/>
          </w:tcPr>
          <w:p>
            <w:r>
              <w:rPr>
                <w:sz w:val="16"/>
              </w:rPr>
              <w:t>パスワード変更日時が現在時刻に更新される</w:t>
            </w:r>
          </w:p>
        </w:tc>
      </w:tr>
      <w:tr>
        <w:tc>
          <w:tcPr>
            <w:tcW w:type="dxa" w:w="2268"/>
            <w:shd w:fill="FFFFFF" w:val="clear"/>
          </w:tcPr>
          <w:p>
            <w:r>
              <w:rPr>
                <w:b/>
                <w:sz w:val="16"/>
              </w:rPr>
              <w:t>PW期限切れ</w:t>
            </w:r>
          </w:p>
        </w:tc>
        <w:tc>
          <w:tcPr>
            <w:tcW w:type="dxa" w:w="3118"/>
            <w:shd w:fill="FFFFFF" w:val="clear"/>
          </w:tcPr>
          <w:p>
            <w:r>
              <w:rPr>
                <w:sz w:val="16"/>
              </w:rPr>
              <w:t>管理者がPW変更要求</w:t>
            </w:r>
          </w:p>
        </w:tc>
        <w:tc>
          <w:tcPr>
            <w:tcW w:type="dxa" w:w="2551"/>
            <w:shd w:fill="FFFFFF" w:val="clear"/>
          </w:tcPr>
          <w:p>
            <w:r>
              <w:rPr>
                <w:sz w:val="16"/>
              </w:rPr>
              <w:t>有効（active）</w:t>
            </w:r>
          </w:p>
        </w:tc>
        <w:tc>
          <w:tcPr>
            <w:tcW w:type="dxa" w:w="4819"/>
            <w:shd w:fill="FFFFFF" w:val="clear"/>
          </w:tcPr>
          <w:p>
            <w:r>
              <w:rPr>
                <w:sz w:val="16"/>
              </w:rPr>
              <w:t>次回ログイン時にパスワード変更画面へ誘導される</w:t>
            </w:r>
          </w:p>
        </w:tc>
      </w:tr>
      <w:tr>
        <w:tc>
          <w:tcPr>
            <w:tcW w:type="dxa" w:w="2268"/>
            <w:shd w:fill="EEF3FA" w:val="clear"/>
          </w:tcPr>
          <w:p>
            <w:r>
              <w:rPr>
                <w:b/>
                <w:sz w:val="16"/>
              </w:rPr>
              <w:t>管理者（admin）</w:t>
            </w:r>
          </w:p>
        </w:tc>
        <w:tc>
          <w:tcPr>
            <w:tcW w:type="dxa" w:w="3118"/>
            <w:shd w:fill="EEF3FA" w:val="clear"/>
          </w:tcPr>
          <w:p>
            <w:r>
              <w:rPr>
                <w:sz w:val="16"/>
              </w:rPr>
              <w:t>管理者PW変更フォームで変更</w:t>
            </w:r>
          </w:p>
        </w:tc>
        <w:tc>
          <w:tcPr>
            <w:tcW w:type="dxa" w:w="2551"/>
            <w:shd w:fill="EEF3FA" w:val="clear"/>
          </w:tcPr>
          <w:p>
            <w:r>
              <w:rPr>
                <w:sz w:val="16"/>
              </w:rPr>
              <w:t>管理者（admin）</w:t>
            </w:r>
          </w:p>
        </w:tc>
        <w:tc>
          <w:tcPr>
            <w:tcW w:type="dxa" w:w="4819"/>
            <w:shd w:fill="EEF3FA" w:val="clear"/>
          </w:tcPr>
          <w:p>
            <w:r>
              <w:rPr>
                <w:sz w:val="16"/>
              </w:rPr>
              <w:t>管理者フラグは変化しない。パスワードのみ更新される</w:t>
            </w:r>
          </w:p>
        </w:tc>
      </w:tr>
    </w:tbl>
    <w:p/>
    <w:p>
      <w:pPr>
        <w:pStyle w:val="Heading1"/>
      </w:pPr>
      <w:r>
        <w:rPr>
          <w:color w:val="1F4E79"/>
          <w:sz w:val="30"/>
        </w:rPr>
        <w:t>3. ユーザーストーリー（自動化前提）</w:t>
      </w:r>
    </w:p>
    <w:p>
      <w:r>
        <w:rPr>
          <w:i/>
          <w:sz w:val="18"/>
        </w:rPr>
        <w:t>各ストーリーは Playwright（E2E / API）または Jest（Unit）で自動化することを前提に Given / When / Then 形式で記述。</w:t>
      </w:r>
    </w:p>
    <w:p/>
    <w:p>
      <w:pPr>
        <w:pStyle w:val="Heading2"/>
      </w:pPr>
      <w:r>
        <w:rPr>
          <w:color w:val="2E75B6"/>
          <w:sz w:val="24"/>
        </w:rPr>
        <w:t>US-01 : 社員として、正しい ID とパスワードでログインしてホーム画面を表示したい</w:t>
      </w:r>
    </w:p>
    <w:tbl>
      <w:tblPr>
        <w:tblStyle w:val="TableGrid"/>
        <w:tblW w:type="auto" w:w="0"/>
        <w:tblLook w:firstColumn="1" w:firstRow="1" w:lastColumn="0" w:lastRow="0" w:noHBand="0" w:noVBand="1" w:val="04A0"/>
      </w:tblPr>
      <w:tblGrid>
        <w:gridCol w:w="4703"/>
        <w:gridCol w:w="4703"/>
      </w:tblGrid>
      <w:tr>
        <w:tc>
          <w:tcPr>
            <w:tcW w:type="dxa" w:w="1701"/>
            <w:shd w:fill="595959" w:val="clear"/>
          </w:tcPr>
          <w:p>
            <w:pPr>
              <w:jc w:val="center"/>
            </w:pPr>
            <w:r>
              <w:rPr>
                <w:b/>
                <w:color w:val="FFFFFF"/>
                <w:sz w:val="16"/>
              </w:rPr>
              <w:t>属性</w:t>
            </w:r>
          </w:p>
        </w:tc>
        <w:tc>
          <w:tcPr>
            <w:tcW w:type="dxa" w:w="7937"/>
            <w:shd w:fill="595959" w:val="clear"/>
          </w:tcPr>
          <w:p>
            <w:pPr>
              <w:jc w:val="center"/>
            </w:pPr>
            <w:r>
              <w:rPr>
                <w:b/>
                <w:color w:val="FFFFFF"/>
                <w:sz w:val="16"/>
              </w:rPr>
              <w:t>内容</w:t>
            </w:r>
          </w:p>
        </w:tc>
      </w:tr>
      <w:tr>
        <w:tc>
          <w:tcPr>
            <w:tcW w:type="dxa" w:w="1701"/>
            <w:shd w:fill="FFFFFF" w:val="clear"/>
          </w:tcPr>
          <w:p>
            <w:r>
              <w:rPr>
                <w:b/>
                <w:sz w:val="16"/>
              </w:rPr>
              <w:t>ロール</w:t>
            </w:r>
          </w:p>
        </w:tc>
        <w:tc>
          <w:tcPr>
            <w:tcW w:type="dxa" w:w="7937"/>
            <w:shd w:fill="FFFFFF" w:val="clear"/>
          </w:tcPr>
          <w:p>
            <w:r>
              <w:rPr>
                <w:sz w:val="16"/>
              </w:rPr>
              <w:t>一般ユーザー</w:t>
            </w:r>
          </w:p>
        </w:tc>
      </w:tr>
      <w:tr>
        <w:tc>
          <w:tcPr>
            <w:tcW w:type="dxa" w:w="1701"/>
            <w:shd w:fill="EEF3FA" w:val="clear"/>
          </w:tcPr>
          <w:p>
            <w:r>
              <w:rPr>
                <w:b/>
                <w:sz w:val="16"/>
              </w:rPr>
              <w:t>優先度</w:t>
            </w:r>
          </w:p>
        </w:tc>
        <w:tc>
          <w:tcPr>
            <w:tcW w:type="dxa" w:w="7937"/>
            <w:shd w:fill="EEF3FA" w:val="clear"/>
          </w:tcPr>
          <w:p>
            <w:r>
              <w:rPr>
                <w:sz w:val="16"/>
              </w:rPr>
              <w:t>高</w:t>
            </w:r>
          </w:p>
        </w:tc>
      </w:tr>
      <w:tr>
        <w:tc>
          <w:tcPr>
            <w:tcW w:type="dxa" w:w="1701"/>
            <w:shd w:fill="FFFFFF" w:val="clear"/>
          </w:tcPr>
          <w:p>
            <w:r>
              <w:rPr>
                <w:b/>
                <w:sz w:val="16"/>
              </w:rPr>
              <w:t>対応テスト</w:t>
            </w:r>
          </w:p>
        </w:tc>
        <w:tc>
          <w:tcPr>
            <w:tcW w:type="dxa" w:w="7937"/>
            <w:shd w:fill="FFFFFF" w:val="clear"/>
          </w:tcPr>
          <w:p>
            <w:r>
              <w:rPr>
                <w:sz w:val="16"/>
              </w:rPr>
              <w:t>tests/e2e/login.spec.js / SC-01</w:t>
            </w:r>
          </w:p>
        </w:tc>
      </w:tr>
    </w:tbl>
    <w:p/>
    <w:p>
      <w:r>
        <w:rPr>
          <w:rFonts w:ascii="Courier New" w:hAnsi="Courier New"/>
          <w:sz w:val="18"/>
        </w:rPr>
        <w:t>Given user001 が有効状態で PW 期限内で存在する</w:t>
        <w:br/>
        <w:t>When ログイン画面で user001 / P@ssword を入力してログインボタンを押す</w:t>
        <w:br/>
        <w:t>Then ホーム画面が表示され「user001 さん」とログイン日時が表示される</w:t>
      </w:r>
    </w:p>
    <w:p/>
    <w:p>
      <w:pPr>
        <w:pStyle w:val="Heading2"/>
      </w:pPr>
      <w:r>
        <w:rPr>
          <w:color w:val="2E75B6"/>
          <w:sz w:val="24"/>
        </w:rPr>
        <w:t>US-02 : 管理者として、admin / root でログインすると管理画面に遷移したい</w:t>
      </w:r>
    </w:p>
    <w:tbl>
      <w:tblPr>
        <w:tblStyle w:val="TableGrid"/>
        <w:tblW w:type="auto" w:w="0"/>
        <w:tblLook w:firstColumn="1" w:firstRow="1" w:lastColumn="0" w:lastRow="0" w:noHBand="0" w:noVBand="1" w:val="04A0"/>
      </w:tblPr>
      <w:tblGrid>
        <w:gridCol w:w="4703"/>
        <w:gridCol w:w="4703"/>
      </w:tblGrid>
      <w:tr>
        <w:tc>
          <w:tcPr>
            <w:tcW w:type="dxa" w:w="1701"/>
            <w:shd w:fill="595959" w:val="clear"/>
          </w:tcPr>
          <w:p>
            <w:pPr>
              <w:jc w:val="center"/>
            </w:pPr>
            <w:r>
              <w:rPr>
                <w:b/>
                <w:color w:val="FFFFFF"/>
                <w:sz w:val="16"/>
              </w:rPr>
              <w:t>属性</w:t>
            </w:r>
          </w:p>
        </w:tc>
        <w:tc>
          <w:tcPr>
            <w:tcW w:type="dxa" w:w="7937"/>
            <w:shd w:fill="595959" w:val="clear"/>
          </w:tcPr>
          <w:p>
            <w:pPr>
              <w:jc w:val="center"/>
            </w:pPr>
            <w:r>
              <w:rPr>
                <w:b/>
                <w:color w:val="FFFFFF"/>
                <w:sz w:val="16"/>
              </w:rPr>
              <w:t>内容</w:t>
            </w:r>
          </w:p>
        </w:tc>
      </w:tr>
      <w:tr>
        <w:tc>
          <w:tcPr>
            <w:tcW w:type="dxa" w:w="1701"/>
            <w:shd w:fill="FFFFFF" w:val="clear"/>
          </w:tcPr>
          <w:p>
            <w:r>
              <w:rPr>
                <w:b/>
                <w:sz w:val="16"/>
              </w:rPr>
              <w:t>ロール</w:t>
            </w:r>
          </w:p>
        </w:tc>
        <w:tc>
          <w:tcPr>
            <w:tcW w:type="dxa" w:w="7937"/>
            <w:shd w:fill="FFFFFF" w:val="clear"/>
          </w:tcPr>
          <w:p>
            <w:r>
              <w:rPr>
                <w:sz w:val="16"/>
              </w:rPr>
              <w:t>管理者</w:t>
            </w:r>
          </w:p>
        </w:tc>
      </w:tr>
      <w:tr>
        <w:tc>
          <w:tcPr>
            <w:tcW w:type="dxa" w:w="1701"/>
            <w:shd w:fill="EEF3FA" w:val="clear"/>
          </w:tcPr>
          <w:p>
            <w:r>
              <w:rPr>
                <w:b/>
                <w:sz w:val="16"/>
              </w:rPr>
              <w:t>優先度</w:t>
            </w:r>
          </w:p>
        </w:tc>
        <w:tc>
          <w:tcPr>
            <w:tcW w:type="dxa" w:w="7937"/>
            <w:shd w:fill="EEF3FA" w:val="clear"/>
          </w:tcPr>
          <w:p>
            <w:r>
              <w:rPr>
                <w:sz w:val="16"/>
              </w:rPr>
              <w:t>高</w:t>
            </w:r>
          </w:p>
        </w:tc>
      </w:tr>
      <w:tr>
        <w:tc>
          <w:tcPr>
            <w:tcW w:type="dxa" w:w="1701"/>
            <w:shd w:fill="FFFFFF" w:val="clear"/>
          </w:tcPr>
          <w:p>
            <w:r>
              <w:rPr>
                <w:b/>
                <w:sz w:val="16"/>
              </w:rPr>
              <w:t>対応テスト</w:t>
            </w:r>
          </w:p>
        </w:tc>
        <w:tc>
          <w:tcPr>
            <w:tcW w:type="dxa" w:w="7937"/>
            <w:shd w:fill="FFFFFF" w:val="clear"/>
          </w:tcPr>
          <w:p>
            <w:r>
              <w:rPr>
                <w:sz w:val="16"/>
              </w:rPr>
              <w:t>tests/e2e/login.spec.js / SC-ADM-01（新規）</w:t>
            </w:r>
          </w:p>
        </w:tc>
      </w:tr>
    </w:tbl>
    <w:p/>
    <w:p>
      <w:r>
        <w:rPr>
          <w:rFonts w:ascii="Courier New" w:hAnsi="Courier New"/>
          <w:sz w:val="18"/>
        </w:rPr>
        <w:t>Given admin ユーザーが is_admin=true で存在する</w:t>
        <w:br/>
        <w:t>When ログイン画面で admin / root を入力してログインボタンを押す</w:t>
        <w:br/>
        <w:t>Then /admin.html へリダイレクトされ管理画面が表示される</w:t>
      </w:r>
    </w:p>
    <w:p/>
    <w:p>
      <w:pPr>
        <w:pStyle w:val="Heading2"/>
      </w:pPr>
      <w:r>
        <w:rPr>
          <w:color w:val="2E75B6"/>
          <w:sz w:val="24"/>
        </w:rPr>
        <w:t>US-03 : 社員として、誤ったパスワードを入力したとき残り試行回数を確認したい</w:t>
      </w:r>
    </w:p>
    <w:tbl>
      <w:tblPr>
        <w:tblStyle w:val="TableGrid"/>
        <w:tblW w:type="auto" w:w="0"/>
        <w:tblLook w:firstColumn="1" w:firstRow="1" w:lastColumn="0" w:lastRow="0" w:noHBand="0" w:noVBand="1" w:val="04A0"/>
      </w:tblPr>
      <w:tblGrid>
        <w:gridCol w:w="4703"/>
        <w:gridCol w:w="4703"/>
      </w:tblGrid>
      <w:tr>
        <w:tc>
          <w:tcPr>
            <w:tcW w:type="dxa" w:w="1701"/>
            <w:shd w:fill="595959" w:val="clear"/>
          </w:tcPr>
          <w:p>
            <w:pPr>
              <w:jc w:val="center"/>
            </w:pPr>
            <w:r>
              <w:rPr>
                <w:b/>
                <w:color w:val="FFFFFF"/>
                <w:sz w:val="16"/>
              </w:rPr>
              <w:t>属性</w:t>
            </w:r>
          </w:p>
        </w:tc>
        <w:tc>
          <w:tcPr>
            <w:tcW w:type="dxa" w:w="7937"/>
            <w:shd w:fill="595959" w:val="clear"/>
          </w:tcPr>
          <w:p>
            <w:pPr>
              <w:jc w:val="center"/>
            </w:pPr>
            <w:r>
              <w:rPr>
                <w:b/>
                <w:color w:val="FFFFFF"/>
                <w:sz w:val="16"/>
              </w:rPr>
              <w:t>内容</w:t>
            </w:r>
          </w:p>
        </w:tc>
      </w:tr>
      <w:tr>
        <w:tc>
          <w:tcPr>
            <w:tcW w:type="dxa" w:w="1701"/>
            <w:shd w:fill="FFFFFF" w:val="clear"/>
          </w:tcPr>
          <w:p>
            <w:r>
              <w:rPr>
                <w:b/>
                <w:sz w:val="16"/>
              </w:rPr>
              <w:t>ロール</w:t>
            </w:r>
          </w:p>
        </w:tc>
        <w:tc>
          <w:tcPr>
            <w:tcW w:type="dxa" w:w="7937"/>
            <w:shd w:fill="FFFFFF" w:val="clear"/>
          </w:tcPr>
          <w:p>
            <w:r>
              <w:rPr>
                <w:sz w:val="16"/>
              </w:rPr>
              <w:t>一般ユーザー</w:t>
            </w:r>
          </w:p>
        </w:tc>
      </w:tr>
      <w:tr>
        <w:tc>
          <w:tcPr>
            <w:tcW w:type="dxa" w:w="1701"/>
            <w:shd w:fill="EEF3FA" w:val="clear"/>
          </w:tcPr>
          <w:p>
            <w:r>
              <w:rPr>
                <w:b/>
                <w:sz w:val="16"/>
              </w:rPr>
              <w:t>優先度</w:t>
            </w:r>
          </w:p>
        </w:tc>
        <w:tc>
          <w:tcPr>
            <w:tcW w:type="dxa" w:w="7937"/>
            <w:shd w:fill="EEF3FA" w:val="clear"/>
          </w:tcPr>
          <w:p>
            <w:r>
              <w:rPr>
                <w:sz w:val="16"/>
              </w:rPr>
              <w:t>高</w:t>
            </w:r>
          </w:p>
        </w:tc>
      </w:tr>
      <w:tr>
        <w:tc>
          <w:tcPr>
            <w:tcW w:type="dxa" w:w="1701"/>
            <w:shd w:fill="FFFFFF" w:val="clear"/>
          </w:tcPr>
          <w:p>
            <w:r>
              <w:rPr>
                <w:b/>
                <w:sz w:val="16"/>
              </w:rPr>
              <w:t>対応テスト</w:t>
            </w:r>
          </w:p>
        </w:tc>
        <w:tc>
          <w:tcPr>
            <w:tcW w:type="dxa" w:w="7937"/>
            <w:shd w:fill="FFFFFF" w:val="clear"/>
          </w:tcPr>
          <w:p>
            <w:r>
              <w:rPr>
                <w:sz w:val="16"/>
              </w:rPr>
              <w:t>tests/e2e/login.spec.js / SC-06</w:t>
            </w:r>
          </w:p>
        </w:tc>
      </w:tr>
    </w:tbl>
    <w:p/>
    <w:p>
      <w:r>
        <w:rPr>
          <w:rFonts w:ascii="Courier New" w:hAnsi="Courier New"/>
          <w:sz w:val="18"/>
        </w:rPr>
        <w:t>Given user001 が有効状態で存在する</w:t>
        <w:br/>
        <w:t>When 誤ったパスワードでログインする（1回目）</w:t>
        <w:br/>
        <w:t>Then 「あと4回失敗するとロックされます」が表示される</w:t>
      </w:r>
    </w:p>
    <w:p/>
    <w:p>
      <w:pPr>
        <w:pStyle w:val="Heading2"/>
      </w:pPr>
      <w:r>
        <w:rPr>
          <w:color w:val="2E75B6"/>
          <w:sz w:val="24"/>
        </w:rPr>
        <w:t>US-04 : 社員として、5回連続でパスワードを間違えたとき、アカウントがロックされることを認識したい</w:t>
      </w:r>
    </w:p>
    <w:tbl>
      <w:tblPr>
        <w:tblStyle w:val="TableGrid"/>
        <w:tblW w:type="auto" w:w="0"/>
        <w:tblLook w:firstColumn="1" w:firstRow="1" w:lastColumn="0" w:lastRow="0" w:noHBand="0" w:noVBand="1" w:val="04A0"/>
      </w:tblPr>
      <w:tblGrid>
        <w:gridCol w:w="4703"/>
        <w:gridCol w:w="4703"/>
      </w:tblGrid>
      <w:tr>
        <w:tc>
          <w:tcPr>
            <w:tcW w:type="dxa" w:w="1701"/>
            <w:shd w:fill="595959" w:val="clear"/>
          </w:tcPr>
          <w:p>
            <w:pPr>
              <w:jc w:val="center"/>
            </w:pPr>
            <w:r>
              <w:rPr>
                <w:b/>
                <w:color w:val="FFFFFF"/>
                <w:sz w:val="16"/>
              </w:rPr>
              <w:t>属性</w:t>
            </w:r>
          </w:p>
        </w:tc>
        <w:tc>
          <w:tcPr>
            <w:tcW w:type="dxa" w:w="7937"/>
            <w:shd w:fill="595959" w:val="clear"/>
          </w:tcPr>
          <w:p>
            <w:pPr>
              <w:jc w:val="center"/>
            </w:pPr>
            <w:r>
              <w:rPr>
                <w:b/>
                <w:color w:val="FFFFFF"/>
                <w:sz w:val="16"/>
              </w:rPr>
              <w:t>内容</w:t>
            </w:r>
          </w:p>
        </w:tc>
      </w:tr>
      <w:tr>
        <w:tc>
          <w:tcPr>
            <w:tcW w:type="dxa" w:w="1701"/>
            <w:shd w:fill="FFFFFF" w:val="clear"/>
          </w:tcPr>
          <w:p>
            <w:r>
              <w:rPr>
                <w:b/>
                <w:sz w:val="16"/>
              </w:rPr>
              <w:t>ロール</w:t>
            </w:r>
          </w:p>
        </w:tc>
        <w:tc>
          <w:tcPr>
            <w:tcW w:type="dxa" w:w="7937"/>
            <w:shd w:fill="FFFFFF" w:val="clear"/>
          </w:tcPr>
          <w:p>
            <w:r>
              <w:rPr>
                <w:sz w:val="16"/>
              </w:rPr>
              <w:t>一般ユーザー</w:t>
            </w:r>
          </w:p>
        </w:tc>
      </w:tr>
      <w:tr>
        <w:tc>
          <w:tcPr>
            <w:tcW w:type="dxa" w:w="1701"/>
            <w:shd w:fill="EEF3FA" w:val="clear"/>
          </w:tcPr>
          <w:p>
            <w:r>
              <w:rPr>
                <w:b/>
                <w:sz w:val="16"/>
              </w:rPr>
              <w:t>優先度</w:t>
            </w:r>
          </w:p>
        </w:tc>
        <w:tc>
          <w:tcPr>
            <w:tcW w:type="dxa" w:w="7937"/>
            <w:shd w:fill="EEF3FA" w:val="clear"/>
          </w:tcPr>
          <w:p>
            <w:r>
              <w:rPr>
                <w:sz w:val="16"/>
              </w:rPr>
              <w:t>最高</w:t>
            </w:r>
          </w:p>
        </w:tc>
      </w:tr>
      <w:tr>
        <w:tc>
          <w:tcPr>
            <w:tcW w:type="dxa" w:w="1701"/>
            <w:shd w:fill="FFFFFF" w:val="clear"/>
          </w:tcPr>
          <w:p>
            <w:r>
              <w:rPr>
                <w:b/>
                <w:sz w:val="16"/>
              </w:rPr>
              <w:t>対応テスト</w:t>
            </w:r>
          </w:p>
        </w:tc>
        <w:tc>
          <w:tcPr>
            <w:tcW w:type="dxa" w:w="7937"/>
            <w:shd w:fill="FFFFFF" w:val="clear"/>
          </w:tcPr>
          <w:p>
            <w:r>
              <w:rPr>
                <w:sz w:val="16"/>
              </w:rPr>
              <w:t>tests/e2e/login.spec.js / SC-07</w:t>
            </w:r>
          </w:p>
        </w:tc>
      </w:tr>
    </w:tbl>
    <w:p/>
    <w:p>
      <w:r>
        <w:rPr>
          <w:rFonts w:ascii="Courier New" w:hAnsi="Courier New"/>
          <w:sz w:val="18"/>
        </w:rPr>
        <w:t>Given e2elock が有効状態で存在する</w:t>
        <w:br/>
        <w:t>When 誤ったパスワードでログインを5回繰り返す</w:t>
        <w:br/>
        <w:t>Then 5回目にロックメッセージが表示され、正しいパスワードでもログインできなくなる</w:t>
      </w:r>
    </w:p>
    <w:p/>
    <w:p>
      <w:pPr>
        <w:pStyle w:val="Heading2"/>
      </w:pPr>
      <w:r>
        <w:rPr>
          <w:color w:val="2E75B6"/>
          <w:sz w:val="24"/>
        </w:rPr>
        <w:t>US-05 : 社員として、パスワードが期限切れのとき変更画面に案内されたい</w:t>
      </w:r>
    </w:p>
    <w:tbl>
      <w:tblPr>
        <w:tblStyle w:val="TableGrid"/>
        <w:tblW w:type="auto" w:w="0"/>
        <w:tblLook w:firstColumn="1" w:firstRow="1" w:lastColumn="0" w:lastRow="0" w:noHBand="0" w:noVBand="1" w:val="04A0"/>
      </w:tblPr>
      <w:tblGrid>
        <w:gridCol w:w="4703"/>
        <w:gridCol w:w="4703"/>
      </w:tblGrid>
      <w:tr>
        <w:tc>
          <w:tcPr>
            <w:tcW w:type="dxa" w:w="1701"/>
            <w:shd w:fill="595959" w:val="clear"/>
          </w:tcPr>
          <w:p>
            <w:pPr>
              <w:jc w:val="center"/>
            </w:pPr>
            <w:r>
              <w:rPr>
                <w:b/>
                <w:color w:val="FFFFFF"/>
                <w:sz w:val="16"/>
              </w:rPr>
              <w:t>属性</w:t>
            </w:r>
          </w:p>
        </w:tc>
        <w:tc>
          <w:tcPr>
            <w:tcW w:type="dxa" w:w="7937"/>
            <w:shd w:fill="595959" w:val="clear"/>
          </w:tcPr>
          <w:p>
            <w:pPr>
              <w:jc w:val="center"/>
            </w:pPr>
            <w:r>
              <w:rPr>
                <w:b/>
                <w:color w:val="FFFFFF"/>
                <w:sz w:val="16"/>
              </w:rPr>
              <w:t>内容</w:t>
            </w:r>
          </w:p>
        </w:tc>
      </w:tr>
      <w:tr>
        <w:tc>
          <w:tcPr>
            <w:tcW w:type="dxa" w:w="1701"/>
            <w:shd w:fill="FFFFFF" w:val="clear"/>
          </w:tcPr>
          <w:p>
            <w:r>
              <w:rPr>
                <w:b/>
                <w:sz w:val="16"/>
              </w:rPr>
              <w:t>ロール</w:t>
            </w:r>
          </w:p>
        </w:tc>
        <w:tc>
          <w:tcPr>
            <w:tcW w:type="dxa" w:w="7937"/>
            <w:shd w:fill="FFFFFF" w:val="clear"/>
          </w:tcPr>
          <w:p>
            <w:r>
              <w:rPr>
                <w:sz w:val="16"/>
              </w:rPr>
              <w:t>一般ユーザー</w:t>
            </w:r>
          </w:p>
        </w:tc>
      </w:tr>
      <w:tr>
        <w:tc>
          <w:tcPr>
            <w:tcW w:type="dxa" w:w="1701"/>
            <w:shd w:fill="EEF3FA" w:val="clear"/>
          </w:tcPr>
          <w:p>
            <w:r>
              <w:rPr>
                <w:b/>
                <w:sz w:val="16"/>
              </w:rPr>
              <w:t>優先度</w:t>
            </w:r>
          </w:p>
        </w:tc>
        <w:tc>
          <w:tcPr>
            <w:tcW w:type="dxa" w:w="7937"/>
            <w:shd w:fill="EEF3FA" w:val="clear"/>
          </w:tcPr>
          <w:p>
            <w:r>
              <w:rPr>
                <w:sz w:val="16"/>
              </w:rPr>
              <w:t>高</w:t>
            </w:r>
          </w:p>
        </w:tc>
      </w:tr>
      <w:tr>
        <w:tc>
          <w:tcPr>
            <w:tcW w:type="dxa" w:w="1701"/>
            <w:shd w:fill="FFFFFF" w:val="clear"/>
          </w:tcPr>
          <w:p>
            <w:r>
              <w:rPr>
                <w:b/>
                <w:sz w:val="16"/>
              </w:rPr>
              <w:t>対応テスト</w:t>
            </w:r>
          </w:p>
        </w:tc>
        <w:tc>
          <w:tcPr>
            <w:tcW w:type="dxa" w:w="7937"/>
            <w:shd w:fill="FFFFFF" w:val="clear"/>
          </w:tcPr>
          <w:p>
            <w:r>
              <w:rPr>
                <w:sz w:val="16"/>
              </w:rPr>
              <w:t>tests/e2e/login.spec.js / SC-09</w:t>
            </w:r>
          </w:p>
        </w:tc>
      </w:tr>
    </w:tbl>
    <w:p/>
    <w:p>
      <w:r>
        <w:rPr>
          <w:rFonts w:ascii="Courier New" w:hAnsi="Courier New"/>
          <w:sz w:val="18"/>
        </w:rPr>
        <w:t>Given e2eexpired の PW 変更日が 91 日以上前</w:t>
        <w:br/>
        <w:t>When e2eexpired / 正しい PW でログインする</w:t>
        <w:br/>
        <w:t>Then パスワード変更画面が表示される</w:t>
      </w:r>
    </w:p>
    <w:p/>
    <w:p>
      <w:pPr>
        <w:pStyle w:val="Heading2"/>
      </w:pPr>
      <w:r>
        <w:rPr>
          <w:color w:val="2E75B6"/>
          <w:sz w:val="24"/>
        </w:rPr>
        <w:t>US-06 : 社員として、パスワード変更画面で新しいパスワードを設定してログイン画面に戻りたい</w:t>
      </w:r>
    </w:p>
    <w:tbl>
      <w:tblPr>
        <w:tblStyle w:val="TableGrid"/>
        <w:tblW w:type="auto" w:w="0"/>
        <w:tblLook w:firstColumn="1" w:firstRow="1" w:lastColumn="0" w:lastRow="0" w:noHBand="0" w:noVBand="1" w:val="04A0"/>
      </w:tblPr>
      <w:tblGrid>
        <w:gridCol w:w="4703"/>
        <w:gridCol w:w="4703"/>
      </w:tblGrid>
      <w:tr>
        <w:tc>
          <w:tcPr>
            <w:tcW w:type="dxa" w:w="1701"/>
            <w:shd w:fill="595959" w:val="clear"/>
          </w:tcPr>
          <w:p>
            <w:pPr>
              <w:jc w:val="center"/>
            </w:pPr>
            <w:r>
              <w:rPr>
                <w:b/>
                <w:color w:val="FFFFFF"/>
                <w:sz w:val="16"/>
              </w:rPr>
              <w:t>属性</w:t>
            </w:r>
          </w:p>
        </w:tc>
        <w:tc>
          <w:tcPr>
            <w:tcW w:type="dxa" w:w="7937"/>
            <w:shd w:fill="595959" w:val="clear"/>
          </w:tcPr>
          <w:p>
            <w:pPr>
              <w:jc w:val="center"/>
            </w:pPr>
            <w:r>
              <w:rPr>
                <w:b/>
                <w:color w:val="FFFFFF"/>
                <w:sz w:val="16"/>
              </w:rPr>
              <w:t>内容</w:t>
            </w:r>
          </w:p>
        </w:tc>
      </w:tr>
      <w:tr>
        <w:tc>
          <w:tcPr>
            <w:tcW w:type="dxa" w:w="1701"/>
            <w:shd w:fill="FFFFFF" w:val="clear"/>
          </w:tcPr>
          <w:p>
            <w:r>
              <w:rPr>
                <w:b/>
                <w:sz w:val="16"/>
              </w:rPr>
              <w:t>ロール</w:t>
            </w:r>
          </w:p>
        </w:tc>
        <w:tc>
          <w:tcPr>
            <w:tcW w:type="dxa" w:w="7937"/>
            <w:shd w:fill="FFFFFF" w:val="clear"/>
          </w:tcPr>
          <w:p>
            <w:r>
              <w:rPr>
                <w:sz w:val="16"/>
              </w:rPr>
              <w:t>一般ユーザー</w:t>
            </w:r>
          </w:p>
        </w:tc>
      </w:tr>
      <w:tr>
        <w:tc>
          <w:tcPr>
            <w:tcW w:type="dxa" w:w="1701"/>
            <w:shd w:fill="EEF3FA" w:val="clear"/>
          </w:tcPr>
          <w:p>
            <w:r>
              <w:rPr>
                <w:b/>
                <w:sz w:val="16"/>
              </w:rPr>
              <w:t>優先度</w:t>
            </w:r>
          </w:p>
        </w:tc>
        <w:tc>
          <w:tcPr>
            <w:tcW w:type="dxa" w:w="7937"/>
            <w:shd w:fill="EEF3FA" w:val="clear"/>
          </w:tcPr>
          <w:p>
            <w:r>
              <w:rPr>
                <w:sz w:val="16"/>
              </w:rPr>
              <w:t>高</w:t>
            </w:r>
          </w:p>
        </w:tc>
      </w:tr>
      <w:tr>
        <w:tc>
          <w:tcPr>
            <w:tcW w:type="dxa" w:w="1701"/>
            <w:shd w:fill="FFFFFF" w:val="clear"/>
          </w:tcPr>
          <w:p>
            <w:r>
              <w:rPr>
                <w:b/>
                <w:sz w:val="16"/>
              </w:rPr>
              <w:t>対応テスト</w:t>
            </w:r>
          </w:p>
        </w:tc>
        <w:tc>
          <w:tcPr>
            <w:tcW w:type="dxa" w:w="7937"/>
            <w:shd w:fill="FFFFFF" w:val="clear"/>
          </w:tcPr>
          <w:p>
            <w:r>
              <w:rPr>
                <w:sz w:val="16"/>
              </w:rPr>
              <w:t>tests/e2e/login.spec.js / SC-10</w:t>
            </w:r>
          </w:p>
        </w:tc>
      </w:tr>
    </w:tbl>
    <w:p/>
    <w:p>
      <w:r>
        <w:rPr>
          <w:rFonts w:ascii="Courier New" w:hAnsi="Courier New"/>
          <w:sz w:val="18"/>
        </w:rPr>
        <w:t>Given PW 変更画面が表示されている</w:t>
        <w:br/>
        <w:t>When 新 PW「NewPass1!」と確認 PW「NewPass1!」を入力して変更ボタンを押す</w:t>
        <w:br/>
        <w:t>Then 成功メッセージが表示され、2秒後にログイン画面へ遷移する</w:t>
      </w:r>
    </w:p>
    <w:p/>
    <w:p>
      <w:pPr>
        <w:pStyle w:val="Heading2"/>
      </w:pPr>
      <w:r>
        <w:rPr>
          <w:color w:val="2E75B6"/>
          <w:sz w:val="24"/>
        </w:rPr>
        <w:t>US-07 : 社員として、ログアウトするとログイン画面に戻り入力欄がクリアされることを確認したい</w:t>
      </w:r>
    </w:p>
    <w:tbl>
      <w:tblPr>
        <w:tblStyle w:val="TableGrid"/>
        <w:tblW w:type="auto" w:w="0"/>
        <w:tblLook w:firstColumn="1" w:firstRow="1" w:lastColumn="0" w:lastRow="0" w:noHBand="0" w:noVBand="1" w:val="04A0"/>
      </w:tblPr>
      <w:tblGrid>
        <w:gridCol w:w="4703"/>
        <w:gridCol w:w="4703"/>
      </w:tblGrid>
      <w:tr>
        <w:tc>
          <w:tcPr>
            <w:tcW w:type="dxa" w:w="1701"/>
            <w:shd w:fill="595959" w:val="clear"/>
          </w:tcPr>
          <w:p>
            <w:pPr>
              <w:jc w:val="center"/>
            </w:pPr>
            <w:r>
              <w:rPr>
                <w:b/>
                <w:color w:val="FFFFFF"/>
                <w:sz w:val="16"/>
              </w:rPr>
              <w:t>属性</w:t>
            </w:r>
          </w:p>
        </w:tc>
        <w:tc>
          <w:tcPr>
            <w:tcW w:type="dxa" w:w="7937"/>
            <w:shd w:fill="595959" w:val="clear"/>
          </w:tcPr>
          <w:p>
            <w:pPr>
              <w:jc w:val="center"/>
            </w:pPr>
            <w:r>
              <w:rPr>
                <w:b/>
                <w:color w:val="FFFFFF"/>
                <w:sz w:val="16"/>
              </w:rPr>
              <w:t>内容</w:t>
            </w:r>
          </w:p>
        </w:tc>
      </w:tr>
      <w:tr>
        <w:tc>
          <w:tcPr>
            <w:tcW w:type="dxa" w:w="1701"/>
            <w:shd w:fill="FFFFFF" w:val="clear"/>
          </w:tcPr>
          <w:p>
            <w:r>
              <w:rPr>
                <w:b/>
                <w:sz w:val="16"/>
              </w:rPr>
              <w:t>ロール</w:t>
            </w:r>
          </w:p>
        </w:tc>
        <w:tc>
          <w:tcPr>
            <w:tcW w:type="dxa" w:w="7937"/>
            <w:shd w:fill="FFFFFF" w:val="clear"/>
          </w:tcPr>
          <w:p>
            <w:r>
              <w:rPr>
                <w:sz w:val="16"/>
              </w:rPr>
              <w:t>一般ユーザー</w:t>
            </w:r>
          </w:p>
        </w:tc>
      </w:tr>
      <w:tr>
        <w:tc>
          <w:tcPr>
            <w:tcW w:type="dxa" w:w="1701"/>
            <w:shd w:fill="EEF3FA" w:val="clear"/>
          </w:tcPr>
          <w:p>
            <w:r>
              <w:rPr>
                <w:b/>
                <w:sz w:val="16"/>
              </w:rPr>
              <w:t>優先度</w:t>
            </w:r>
          </w:p>
        </w:tc>
        <w:tc>
          <w:tcPr>
            <w:tcW w:type="dxa" w:w="7937"/>
            <w:shd w:fill="EEF3FA" w:val="clear"/>
          </w:tcPr>
          <w:p>
            <w:r>
              <w:rPr>
                <w:sz w:val="16"/>
              </w:rPr>
              <w:t>中</w:t>
            </w:r>
          </w:p>
        </w:tc>
      </w:tr>
      <w:tr>
        <w:tc>
          <w:tcPr>
            <w:tcW w:type="dxa" w:w="1701"/>
            <w:shd w:fill="FFFFFF" w:val="clear"/>
          </w:tcPr>
          <w:p>
            <w:r>
              <w:rPr>
                <w:b/>
                <w:sz w:val="16"/>
              </w:rPr>
              <w:t>対応テスト</w:t>
            </w:r>
          </w:p>
        </w:tc>
        <w:tc>
          <w:tcPr>
            <w:tcW w:type="dxa" w:w="7937"/>
            <w:shd w:fill="FFFFFF" w:val="clear"/>
          </w:tcPr>
          <w:p>
            <w:r>
              <w:rPr>
                <w:sz w:val="16"/>
              </w:rPr>
              <w:t>tests/e2e/login.spec.js / SC-11</w:t>
            </w:r>
          </w:p>
        </w:tc>
      </w:tr>
    </w:tbl>
    <w:p/>
    <w:p>
      <w:r>
        <w:rPr>
          <w:rFonts w:ascii="Courier New" w:hAnsi="Courier New"/>
          <w:sz w:val="18"/>
        </w:rPr>
        <w:t>Given user001 でログイン済み</w:t>
        <w:br/>
        <w:t>When ログアウトボタンを押す</w:t>
        <w:br/>
        <w:t>Then ログイン画面が表示され、ユーザーID・PW欄が空になる</w:t>
      </w:r>
    </w:p>
    <w:p/>
    <w:p>
      <w:pPr>
        <w:pStyle w:val="Heading2"/>
      </w:pPr>
      <w:r>
        <w:rPr>
          <w:color w:val="2E75B6"/>
          <w:sz w:val="24"/>
        </w:rPr>
        <w:t>US-08 : 社員として、ユーザーID が未入力のまま送信したときエラーを知りたい</w:t>
      </w:r>
    </w:p>
    <w:tbl>
      <w:tblPr>
        <w:tblStyle w:val="TableGrid"/>
        <w:tblW w:type="auto" w:w="0"/>
        <w:tblLook w:firstColumn="1" w:firstRow="1" w:lastColumn="0" w:lastRow="0" w:noHBand="0" w:noVBand="1" w:val="04A0"/>
      </w:tblPr>
      <w:tblGrid>
        <w:gridCol w:w="4703"/>
        <w:gridCol w:w="4703"/>
      </w:tblGrid>
      <w:tr>
        <w:tc>
          <w:tcPr>
            <w:tcW w:type="dxa" w:w="1701"/>
            <w:shd w:fill="595959" w:val="clear"/>
          </w:tcPr>
          <w:p>
            <w:pPr>
              <w:jc w:val="center"/>
            </w:pPr>
            <w:r>
              <w:rPr>
                <w:b/>
                <w:color w:val="FFFFFF"/>
                <w:sz w:val="16"/>
              </w:rPr>
              <w:t>属性</w:t>
            </w:r>
          </w:p>
        </w:tc>
        <w:tc>
          <w:tcPr>
            <w:tcW w:type="dxa" w:w="7937"/>
            <w:shd w:fill="595959" w:val="clear"/>
          </w:tcPr>
          <w:p>
            <w:pPr>
              <w:jc w:val="center"/>
            </w:pPr>
            <w:r>
              <w:rPr>
                <w:b/>
                <w:color w:val="FFFFFF"/>
                <w:sz w:val="16"/>
              </w:rPr>
              <w:t>内容</w:t>
            </w:r>
          </w:p>
        </w:tc>
      </w:tr>
      <w:tr>
        <w:tc>
          <w:tcPr>
            <w:tcW w:type="dxa" w:w="1701"/>
            <w:shd w:fill="FFFFFF" w:val="clear"/>
          </w:tcPr>
          <w:p>
            <w:r>
              <w:rPr>
                <w:b/>
                <w:sz w:val="16"/>
              </w:rPr>
              <w:t>ロール</w:t>
            </w:r>
          </w:p>
        </w:tc>
        <w:tc>
          <w:tcPr>
            <w:tcW w:type="dxa" w:w="7937"/>
            <w:shd w:fill="FFFFFF" w:val="clear"/>
          </w:tcPr>
          <w:p>
            <w:r>
              <w:rPr>
                <w:sz w:val="16"/>
              </w:rPr>
              <w:t>一般ユーザー</w:t>
            </w:r>
          </w:p>
        </w:tc>
      </w:tr>
      <w:tr>
        <w:tc>
          <w:tcPr>
            <w:tcW w:type="dxa" w:w="1701"/>
            <w:shd w:fill="EEF3FA" w:val="clear"/>
          </w:tcPr>
          <w:p>
            <w:r>
              <w:rPr>
                <w:b/>
                <w:sz w:val="16"/>
              </w:rPr>
              <w:t>優先度</w:t>
            </w:r>
          </w:p>
        </w:tc>
        <w:tc>
          <w:tcPr>
            <w:tcW w:type="dxa" w:w="7937"/>
            <w:shd w:fill="EEF3FA" w:val="clear"/>
          </w:tcPr>
          <w:p>
            <w:r>
              <w:rPr>
                <w:sz w:val="16"/>
              </w:rPr>
              <w:t>高</w:t>
            </w:r>
          </w:p>
        </w:tc>
      </w:tr>
      <w:tr>
        <w:tc>
          <w:tcPr>
            <w:tcW w:type="dxa" w:w="1701"/>
            <w:shd w:fill="FFFFFF" w:val="clear"/>
          </w:tcPr>
          <w:p>
            <w:r>
              <w:rPr>
                <w:b/>
                <w:sz w:val="16"/>
              </w:rPr>
              <w:t>対応テスト</w:t>
            </w:r>
          </w:p>
        </w:tc>
        <w:tc>
          <w:tcPr>
            <w:tcW w:type="dxa" w:w="7937"/>
            <w:shd w:fill="FFFFFF" w:val="clear"/>
          </w:tcPr>
          <w:p>
            <w:r>
              <w:rPr>
                <w:sz w:val="16"/>
              </w:rPr>
              <w:t>tests/e2e/login.spec.js / SC-02</w:t>
            </w:r>
          </w:p>
        </w:tc>
      </w:tr>
    </w:tbl>
    <w:p/>
    <w:p>
      <w:r>
        <w:rPr>
          <w:rFonts w:ascii="Courier New" w:hAnsi="Courier New"/>
          <w:sz w:val="18"/>
        </w:rPr>
        <w:t>Given ログイン画面が表示されている</w:t>
        <w:br/>
        <w:t>When ユーザーIDを空のままログインボタンを押す</w:t>
        <w:br/>
        <w:t>Then 「ユーザーIDを入力してください」が #err-userid に表示される</w:t>
      </w:r>
    </w:p>
    <w:p/>
    <w:p>
      <w:pPr>
        <w:pStyle w:val="Heading2"/>
      </w:pPr>
      <w:r>
        <w:rPr>
          <w:color w:val="2E75B6"/>
          <w:sz w:val="24"/>
        </w:rPr>
        <w:t>US-09 : 社員として、パスワードが 7 文字（最小値-1）のとき文字数エラーを知りたい</w:t>
      </w:r>
    </w:p>
    <w:tbl>
      <w:tblPr>
        <w:tblStyle w:val="TableGrid"/>
        <w:tblW w:type="auto" w:w="0"/>
        <w:tblLook w:firstColumn="1" w:firstRow="1" w:lastColumn="0" w:lastRow="0" w:noHBand="0" w:noVBand="1" w:val="04A0"/>
      </w:tblPr>
      <w:tblGrid>
        <w:gridCol w:w="4703"/>
        <w:gridCol w:w="4703"/>
      </w:tblGrid>
      <w:tr>
        <w:tc>
          <w:tcPr>
            <w:tcW w:type="dxa" w:w="1701"/>
            <w:shd w:fill="595959" w:val="clear"/>
          </w:tcPr>
          <w:p>
            <w:pPr>
              <w:jc w:val="center"/>
            </w:pPr>
            <w:r>
              <w:rPr>
                <w:b/>
                <w:color w:val="FFFFFF"/>
                <w:sz w:val="16"/>
              </w:rPr>
              <w:t>属性</w:t>
            </w:r>
          </w:p>
        </w:tc>
        <w:tc>
          <w:tcPr>
            <w:tcW w:type="dxa" w:w="7937"/>
            <w:shd w:fill="595959" w:val="clear"/>
          </w:tcPr>
          <w:p>
            <w:pPr>
              <w:jc w:val="center"/>
            </w:pPr>
            <w:r>
              <w:rPr>
                <w:b/>
                <w:color w:val="FFFFFF"/>
                <w:sz w:val="16"/>
              </w:rPr>
              <w:t>内容</w:t>
            </w:r>
          </w:p>
        </w:tc>
      </w:tr>
      <w:tr>
        <w:tc>
          <w:tcPr>
            <w:tcW w:type="dxa" w:w="1701"/>
            <w:shd w:fill="FFFFFF" w:val="clear"/>
          </w:tcPr>
          <w:p>
            <w:r>
              <w:rPr>
                <w:b/>
                <w:sz w:val="16"/>
              </w:rPr>
              <w:t>ロール</w:t>
            </w:r>
          </w:p>
        </w:tc>
        <w:tc>
          <w:tcPr>
            <w:tcW w:type="dxa" w:w="7937"/>
            <w:shd w:fill="FFFFFF" w:val="clear"/>
          </w:tcPr>
          <w:p>
            <w:r>
              <w:rPr>
                <w:sz w:val="16"/>
              </w:rPr>
              <w:t>一般ユーザー</w:t>
            </w:r>
          </w:p>
        </w:tc>
      </w:tr>
      <w:tr>
        <w:tc>
          <w:tcPr>
            <w:tcW w:type="dxa" w:w="1701"/>
            <w:shd w:fill="EEF3FA" w:val="clear"/>
          </w:tcPr>
          <w:p>
            <w:r>
              <w:rPr>
                <w:b/>
                <w:sz w:val="16"/>
              </w:rPr>
              <w:t>優先度</w:t>
            </w:r>
          </w:p>
        </w:tc>
        <w:tc>
          <w:tcPr>
            <w:tcW w:type="dxa" w:w="7937"/>
            <w:shd w:fill="EEF3FA" w:val="clear"/>
          </w:tcPr>
          <w:p>
            <w:r>
              <w:rPr>
                <w:sz w:val="16"/>
              </w:rPr>
              <w:t>高</w:t>
            </w:r>
          </w:p>
        </w:tc>
      </w:tr>
      <w:tr>
        <w:tc>
          <w:tcPr>
            <w:tcW w:type="dxa" w:w="1701"/>
            <w:shd w:fill="FFFFFF" w:val="clear"/>
          </w:tcPr>
          <w:p>
            <w:r>
              <w:rPr>
                <w:b/>
                <w:sz w:val="16"/>
              </w:rPr>
              <w:t>対応テスト</w:t>
            </w:r>
          </w:p>
        </w:tc>
        <w:tc>
          <w:tcPr>
            <w:tcW w:type="dxa" w:w="7937"/>
            <w:shd w:fill="FFFFFF" w:val="clear"/>
          </w:tcPr>
          <w:p>
            <w:r>
              <w:rPr>
                <w:sz w:val="16"/>
              </w:rPr>
              <w:t>tests/e2e/login.spec.js / SC-05</w:t>
            </w:r>
          </w:p>
        </w:tc>
      </w:tr>
    </w:tbl>
    <w:p/>
    <w:p>
      <w:r>
        <w:rPr>
          <w:rFonts w:ascii="Courier New" w:hAnsi="Courier New"/>
          <w:sz w:val="18"/>
        </w:rPr>
        <w:t>Given ログイン画面が表示されている</w:t>
        <w:br/>
        <w:t>When PW欄に 7文字のパスワードを入力しフォーカスを外す</w:t>
        <w:br/>
        <w:t>Then 「パスワードは8〜32文字で入力してください」が表示される</w:t>
      </w:r>
    </w:p>
    <w:p/>
    <w:p>
      <w:pPr>
        <w:pStyle w:val="Heading2"/>
      </w:pPr>
      <w:r>
        <w:rPr>
          <w:color w:val="2E75B6"/>
          <w:sz w:val="24"/>
        </w:rPr>
        <w:t>US-10 : 管理者として、新しい社員アカウントを安全に作成したい</w:t>
      </w:r>
    </w:p>
    <w:tbl>
      <w:tblPr>
        <w:tblStyle w:val="TableGrid"/>
        <w:tblW w:type="auto" w:w="0"/>
        <w:tblLook w:firstColumn="1" w:firstRow="1" w:lastColumn="0" w:lastRow="0" w:noHBand="0" w:noVBand="1" w:val="04A0"/>
      </w:tblPr>
      <w:tblGrid>
        <w:gridCol w:w="4703"/>
        <w:gridCol w:w="4703"/>
      </w:tblGrid>
      <w:tr>
        <w:tc>
          <w:tcPr>
            <w:tcW w:type="dxa" w:w="1701"/>
            <w:shd w:fill="595959" w:val="clear"/>
          </w:tcPr>
          <w:p>
            <w:pPr>
              <w:jc w:val="center"/>
            </w:pPr>
            <w:r>
              <w:rPr>
                <w:b/>
                <w:color w:val="FFFFFF"/>
                <w:sz w:val="16"/>
              </w:rPr>
              <w:t>属性</w:t>
            </w:r>
          </w:p>
        </w:tc>
        <w:tc>
          <w:tcPr>
            <w:tcW w:type="dxa" w:w="7937"/>
            <w:shd w:fill="595959" w:val="clear"/>
          </w:tcPr>
          <w:p>
            <w:pPr>
              <w:jc w:val="center"/>
            </w:pPr>
            <w:r>
              <w:rPr>
                <w:b/>
                <w:color w:val="FFFFFF"/>
                <w:sz w:val="16"/>
              </w:rPr>
              <w:t>内容</w:t>
            </w:r>
          </w:p>
        </w:tc>
      </w:tr>
      <w:tr>
        <w:tc>
          <w:tcPr>
            <w:tcW w:type="dxa" w:w="1701"/>
            <w:shd w:fill="FFFFFF" w:val="clear"/>
          </w:tcPr>
          <w:p>
            <w:r>
              <w:rPr>
                <w:b/>
                <w:sz w:val="16"/>
              </w:rPr>
              <w:t>ロール</w:t>
            </w:r>
          </w:p>
        </w:tc>
        <w:tc>
          <w:tcPr>
            <w:tcW w:type="dxa" w:w="7937"/>
            <w:shd w:fill="FFFFFF" w:val="clear"/>
          </w:tcPr>
          <w:p>
            <w:r>
              <w:rPr>
                <w:sz w:val="16"/>
              </w:rPr>
              <w:t>管理者</w:t>
            </w:r>
          </w:p>
        </w:tc>
      </w:tr>
      <w:tr>
        <w:tc>
          <w:tcPr>
            <w:tcW w:type="dxa" w:w="1701"/>
            <w:shd w:fill="EEF3FA" w:val="clear"/>
          </w:tcPr>
          <w:p>
            <w:r>
              <w:rPr>
                <w:b/>
                <w:sz w:val="16"/>
              </w:rPr>
              <w:t>優先度</w:t>
            </w:r>
          </w:p>
        </w:tc>
        <w:tc>
          <w:tcPr>
            <w:tcW w:type="dxa" w:w="7937"/>
            <w:shd w:fill="EEF3FA" w:val="clear"/>
          </w:tcPr>
          <w:p>
            <w:r>
              <w:rPr>
                <w:sz w:val="16"/>
              </w:rPr>
              <w:t>高</w:t>
            </w:r>
          </w:p>
        </w:tc>
      </w:tr>
      <w:tr>
        <w:tc>
          <w:tcPr>
            <w:tcW w:type="dxa" w:w="1701"/>
            <w:shd w:fill="FFFFFF" w:val="clear"/>
          </w:tcPr>
          <w:p>
            <w:r>
              <w:rPr>
                <w:b/>
                <w:sz w:val="16"/>
              </w:rPr>
              <w:t>対応テスト</w:t>
            </w:r>
          </w:p>
        </w:tc>
        <w:tc>
          <w:tcPr>
            <w:tcW w:type="dxa" w:w="7937"/>
            <w:shd w:fill="FFFFFF" w:val="clear"/>
          </w:tcPr>
          <w:p>
            <w:r>
              <w:rPr>
                <w:sz w:val="16"/>
              </w:rPr>
              <w:t>tests/e2e/admin.spec.js / SC-A01</w:t>
            </w:r>
          </w:p>
        </w:tc>
      </w:tr>
    </w:tbl>
    <w:p/>
    <w:p>
      <w:r>
        <w:rPr>
          <w:rFonts w:ascii="Courier New" w:hAnsi="Courier New"/>
          <w:sz w:val="18"/>
        </w:rPr>
        <w:t>Given 管理画面が表示されている</w:t>
        <w:br/>
        <w:t>When 未使用ID と有効なPW を入力して追加ボタンを押す</w:t>
        <w:br/>
        <w:t>Then 成功メッセージが表示され、ユーザー一覧に新ユーザーが追加される</w:t>
      </w:r>
    </w:p>
    <w:p/>
    <w:p>
      <w:pPr>
        <w:pStyle w:val="Heading2"/>
      </w:pPr>
      <w:r>
        <w:rPr>
          <w:color w:val="2E75B6"/>
          <w:sz w:val="24"/>
        </w:rPr>
        <w:t>US-11 : 管理者として、ロックされた社員のアカウントをすぐに解除したい</w:t>
      </w:r>
    </w:p>
    <w:tbl>
      <w:tblPr>
        <w:tblStyle w:val="TableGrid"/>
        <w:tblW w:type="auto" w:w="0"/>
        <w:tblLook w:firstColumn="1" w:firstRow="1" w:lastColumn="0" w:lastRow="0" w:noHBand="0" w:noVBand="1" w:val="04A0"/>
      </w:tblPr>
      <w:tblGrid>
        <w:gridCol w:w="4703"/>
        <w:gridCol w:w="4703"/>
      </w:tblGrid>
      <w:tr>
        <w:tc>
          <w:tcPr>
            <w:tcW w:type="dxa" w:w="1701"/>
            <w:shd w:fill="595959" w:val="clear"/>
          </w:tcPr>
          <w:p>
            <w:pPr>
              <w:jc w:val="center"/>
            </w:pPr>
            <w:r>
              <w:rPr>
                <w:b/>
                <w:color w:val="FFFFFF"/>
                <w:sz w:val="16"/>
              </w:rPr>
              <w:t>属性</w:t>
            </w:r>
          </w:p>
        </w:tc>
        <w:tc>
          <w:tcPr>
            <w:tcW w:type="dxa" w:w="7937"/>
            <w:shd w:fill="595959" w:val="clear"/>
          </w:tcPr>
          <w:p>
            <w:pPr>
              <w:jc w:val="center"/>
            </w:pPr>
            <w:r>
              <w:rPr>
                <w:b/>
                <w:color w:val="FFFFFF"/>
                <w:sz w:val="16"/>
              </w:rPr>
              <w:t>内容</w:t>
            </w:r>
          </w:p>
        </w:tc>
      </w:tr>
      <w:tr>
        <w:tc>
          <w:tcPr>
            <w:tcW w:type="dxa" w:w="1701"/>
            <w:shd w:fill="FFFFFF" w:val="clear"/>
          </w:tcPr>
          <w:p>
            <w:r>
              <w:rPr>
                <w:b/>
                <w:sz w:val="16"/>
              </w:rPr>
              <w:t>ロール</w:t>
            </w:r>
          </w:p>
        </w:tc>
        <w:tc>
          <w:tcPr>
            <w:tcW w:type="dxa" w:w="7937"/>
            <w:shd w:fill="FFFFFF" w:val="clear"/>
          </w:tcPr>
          <w:p>
            <w:r>
              <w:rPr>
                <w:sz w:val="16"/>
              </w:rPr>
              <w:t>管理者</w:t>
            </w:r>
          </w:p>
        </w:tc>
      </w:tr>
      <w:tr>
        <w:tc>
          <w:tcPr>
            <w:tcW w:type="dxa" w:w="1701"/>
            <w:shd w:fill="EEF3FA" w:val="clear"/>
          </w:tcPr>
          <w:p>
            <w:r>
              <w:rPr>
                <w:b/>
                <w:sz w:val="16"/>
              </w:rPr>
              <w:t>優先度</w:t>
            </w:r>
          </w:p>
        </w:tc>
        <w:tc>
          <w:tcPr>
            <w:tcW w:type="dxa" w:w="7937"/>
            <w:shd w:fill="EEF3FA" w:val="clear"/>
          </w:tcPr>
          <w:p>
            <w:r>
              <w:rPr>
                <w:sz w:val="16"/>
              </w:rPr>
              <w:t>高</w:t>
            </w:r>
          </w:p>
        </w:tc>
      </w:tr>
      <w:tr>
        <w:tc>
          <w:tcPr>
            <w:tcW w:type="dxa" w:w="1701"/>
            <w:shd w:fill="FFFFFF" w:val="clear"/>
          </w:tcPr>
          <w:p>
            <w:r>
              <w:rPr>
                <w:b/>
                <w:sz w:val="16"/>
              </w:rPr>
              <w:t>対応テスト</w:t>
            </w:r>
          </w:p>
        </w:tc>
        <w:tc>
          <w:tcPr>
            <w:tcW w:type="dxa" w:w="7937"/>
            <w:shd w:fill="FFFFFF" w:val="clear"/>
          </w:tcPr>
          <w:p>
            <w:r>
              <w:rPr>
                <w:sz w:val="16"/>
              </w:rPr>
              <w:t>tests/e2e/admin.spec.js / SC-A06</w:t>
            </w:r>
          </w:p>
        </w:tc>
      </w:tr>
    </w:tbl>
    <w:p/>
    <w:p>
      <w:r>
        <w:rPr>
          <w:rFonts w:ascii="Courier New" w:hAnsi="Courier New"/>
          <w:sz w:val="18"/>
        </w:rPr>
        <w:t>Given e2elocktest がロック状態で存在する</w:t>
        <w:br/>
        <w:t>When ロック解除ボタンをクリックする</w:t>
        <w:br/>
        <w:t>Then badge-active バッジが表示され、失敗カウントが 0 にリセットされる</w:t>
      </w:r>
    </w:p>
    <w:p/>
    <w:p>
      <w:pPr>
        <w:pStyle w:val="Heading2"/>
      </w:pPr>
      <w:r>
        <w:rPr>
          <w:color w:val="2E75B6"/>
          <w:sz w:val="24"/>
        </w:rPr>
        <w:t>US-12 : 管理者として、管理者パスワードを専用フォームから変更したい</w:t>
      </w:r>
    </w:p>
    <w:tbl>
      <w:tblPr>
        <w:tblStyle w:val="TableGrid"/>
        <w:tblW w:type="auto" w:w="0"/>
        <w:tblLook w:firstColumn="1" w:firstRow="1" w:lastColumn="0" w:lastRow="0" w:noHBand="0" w:noVBand="1" w:val="04A0"/>
      </w:tblPr>
      <w:tblGrid>
        <w:gridCol w:w="4703"/>
        <w:gridCol w:w="4703"/>
      </w:tblGrid>
      <w:tr>
        <w:tc>
          <w:tcPr>
            <w:tcW w:type="dxa" w:w="1701"/>
            <w:shd w:fill="595959" w:val="clear"/>
          </w:tcPr>
          <w:p>
            <w:pPr>
              <w:jc w:val="center"/>
            </w:pPr>
            <w:r>
              <w:rPr>
                <w:b/>
                <w:color w:val="FFFFFF"/>
                <w:sz w:val="16"/>
              </w:rPr>
              <w:t>属性</w:t>
            </w:r>
          </w:p>
        </w:tc>
        <w:tc>
          <w:tcPr>
            <w:tcW w:type="dxa" w:w="7937"/>
            <w:shd w:fill="595959" w:val="clear"/>
          </w:tcPr>
          <w:p>
            <w:pPr>
              <w:jc w:val="center"/>
            </w:pPr>
            <w:r>
              <w:rPr>
                <w:b/>
                <w:color w:val="FFFFFF"/>
                <w:sz w:val="16"/>
              </w:rPr>
              <w:t>内容</w:t>
            </w:r>
          </w:p>
        </w:tc>
      </w:tr>
      <w:tr>
        <w:tc>
          <w:tcPr>
            <w:tcW w:type="dxa" w:w="1701"/>
            <w:shd w:fill="FFFFFF" w:val="clear"/>
          </w:tcPr>
          <w:p>
            <w:r>
              <w:rPr>
                <w:b/>
                <w:sz w:val="16"/>
              </w:rPr>
              <w:t>ロール</w:t>
            </w:r>
          </w:p>
        </w:tc>
        <w:tc>
          <w:tcPr>
            <w:tcW w:type="dxa" w:w="7937"/>
            <w:shd w:fill="FFFFFF" w:val="clear"/>
          </w:tcPr>
          <w:p>
            <w:r>
              <w:rPr>
                <w:sz w:val="16"/>
              </w:rPr>
              <w:t>管理者</w:t>
            </w:r>
          </w:p>
        </w:tc>
      </w:tr>
      <w:tr>
        <w:tc>
          <w:tcPr>
            <w:tcW w:type="dxa" w:w="1701"/>
            <w:shd w:fill="EEF3FA" w:val="clear"/>
          </w:tcPr>
          <w:p>
            <w:r>
              <w:rPr>
                <w:b/>
                <w:sz w:val="16"/>
              </w:rPr>
              <w:t>優先度</w:t>
            </w:r>
          </w:p>
        </w:tc>
        <w:tc>
          <w:tcPr>
            <w:tcW w:type="dxa" w:w="7937"/>
            <w:shd w:fill="EEF3FA" w:val="clear"/>
          </w:tcPr>
          <w:p>
            <w:r>
              <w:rPr>
                <w:sz w:val="16"/>
              </w:rPr>
              <w:t>高</w:t>
            </w:r>
          </w:p>
        </w:tc>
      </w:tr>
      <w:tr>
        <w:tc>
          <w:tcPr>
            <w:tcW w:type="dxa" w:w="1701"/>
            <w:shd w:fill="FFFFFF" w:val="clear"/>
          </w:tcPr>
          <w:p>
            <w:r>
              <w:rPr>
                <w:b/>
                <w:sz w:val="16"/>
              </w:rPr>
              <w:t>対応テスト</w:t>
            </w:r>
          </w:p>
        </w:tc>
        <w:tc>
          <w:tcPr>
            <w:tcW w:type="dxa" w:w="7937"/>
            <w:shd w:fill="FFFFFF" w:val="clear"/>
          </w:tcPr>
          <w:p>
            <w:r>
              <w:rPr>
                <w:sz w:val="16"/>
              </w:rPr>
              <w:t>tests/e2e/admin.spec.js / SC-ADM-02（新規）</w:t>
            </w:r>
          </w:p>
        </w:tc>
      </w:tr>
    </w:tbl>
    <w:p/>
    <w:p>
      <w:r>
        <w:rPr>
          <w:rFonts w:ascii="Courier New" w:hAnsi="Courier New"/>
          <w:sz w:val="18"/>
        </w:rPr>
        <w:t>Given 管理画面が表示されている</w:t>
        <w:br/>
        <w:t>When 管理者PW変更カードに「newadminpw」を入力して変更ボタンを押す</w:t>
        <w:br/>
        <w:t>Then 成功メッセージが表示され、newadminpw で admin ログインが成功する</w:t>
      </w:r>
    </w:p>
    <w:p/>
    <w:p>
      <w:pPr>
        <w:pStyle w:val="Heading2"/>
      </w:pPr>
      <w:r>
        <w:rPr>
          <w:color w:val="2E75B6"/>
          <w:sz w:val="24"/>
        </w:rPr>
        <w:t>US-13 : 管理者として、退職者のアカウントを削除または無効化したい</w:t>
      </w:r>
    </w:p>
    <w:tbl>
      <w:tblPr>
        <w:tblStyle w:val="TableGrid"/>
        <w:tblW w:type="auto" w:w="0"/>
        <w:tblLook w:firstColumn="1" w:firstRow="1" w:lastColumn="0" w:lastRow="0" w:noHBand="0" w:noVBand="1" w:val="04A0"/>
      </w:tblPr>
      <w:tblGrid>
        <w:gridCol w:w="4703"/>
        <w:gridCol w:w="4703"/>
      </w:tblGrid>
      <w:tr>
        <w:tc>
          <w:tcPr>
            <w:tcW w:type="dxa" w:w="1701"/>
            <w:shd w:fill="595959" w:val="clear"/>
          </w:tcPr>
          <w:p>
            <w:pPr>
              <w:jc w:val="center"/>
            </w:pPr>
            <w:r>
              <w:rPr>
                <w:b/>
                <w:color w:val="FFFFFF"/>
                <w:sz w:val="16"/>
              </w:rPr>
              <w:t>属性</w:t>
            </w:r>
          </w:p>
        </w:tc>
        <w:tc>
          <w:tcPr>
            <w:tcW w:type="dxa" w:w="7937"/>
            <w:shd w:fill="595959" w:val="clear"/>
          </w:tcPr>
          <w:p>
            <w:pPr>
              <w:jc w:val="center"/>
            </w:pPr>
            <w:r>
              <w:rPr>
                <w:b/>
                <w:color w:val="FFFFFF"/>
                <w:sz w:val="16"/>
              </w:rPr>
              <w:t>内容</w:t>
            </w:r>
          </w:p>
        </w:tc>
      </w:tr>
      <w:tr>
        <w:tc>
          <w:tcPr>
            <w:tcW w:type="dxa" w:w="1701"/>
            <w:shd w:fill="FFFFFF" w:val="clear"/>
          </w:tcPr>
          <w:p>
            <w:r>
              <w:rPr>
                <w:b/>
                <w:sz w:val="16"/>
              </w:rPr>
              <w:t>ロール</w:t>
            </w:r>
          </w:p>
        </w:tc>
        <w:tc>
          <w:tcPr>
            <w:tcW w:type="dxa" w:w="7937"/>
            <w:shd w:fill="FFFFFF" w:val="clear"/>
          </w:tcPr>
          <w:p>
            <w:r>
              <w:rPr>
                <w:sz w:val="16"/>
              </w:rPr>
              <w:t>管理者</w:t>
            </w:r>
          </w:p>
        </w:tc>
      </w:tr>
      <w:tr>
        <w:tc>
          <w:tcPr>
            <w:tcW w:type="dxa" w:w="1701"/>
            <w:shd w:fill="EEF3FA" w:val="clear"/>
          </w:tcPr>
          <w:p>
            <w:r>
              <w:rPr>
                <w:b/>
                <w:sz w:val="16"/>
              </w:rPr>
              <w:t>優先度</w:t>
            </w:r>
          </w:p>
        </w:tc>
        <w:tc>
          <w:tcPr>
            <w:tcW w:type="dxa" w:w="7937"/>
            <w:shd w:fill="EEF3FA" w:val="clear"/>
          </w:tcPr>
          <w:p>
            <w:r>
              <w:rPr>
                <w:sz w:val="16"/>
              </w:rPr>
              <w:t>高</w:t>
            </w:r>
          </w:p>
        </w:tc>
      </w:tr>
      <w:tr>
        <w:tc>
          <w:tcPr>
            <w:tcW w:type="dxa" w:w="1701"/>
            <w:shd w:fill="FFFFFF" w:val="clear"/>
          </w:tcPr>
          <w:p>
            <w:r>
              <w:rPr>
                <w:b/>
                <w:sz w:val="16"/>
              </w:rPr>
              <w:t>対応テスト</w:t>
            </w:r>
          </w:p>
        </w:tc>
        <w:tc>
          <w:tcPr>
            <w:tcW w:type="dxa" w:w="7937"/>
            <w:shd w:fill="FFFFFF" w:val="clear"/>
          </w:tcPr>
          <w:p>
            <w:r>
              <w:rPr>
                <w:sz w:val="16"/>
              </w:rPr>
              <w:t>tests/e2e/admin.spec.js / SC-A09 / SC-A11</w:t>
            </w:r>
          </w:p>
        </w:tc>
      </w:tr>
    </w:tbl>
    <w:p/>
    <w:p>
      <w:r>
        <w:rPr>
          <w:rFonts w:ascii="Courier New" w:hAnsi="Courier New"/>
          <w:sz w:val="18"/>
        </w:rPr>
        <w:t>Given e2edelete / e2elocktest が有効状態で存在する</w:t>
        <w:br/>
        <w:t>When 削除ボタン または 無効化ボタンをクリックする</w:t>
        <w:br/>
        <w:t>Then 一覧から消える（削除）/ badge-inactive バッジが表示される（無効化）</w:t>
      </w:r>
    </w:p>
    <w:p/>
    <w:p>
      <w:pPr>
        <w:pStyle w:val="Heading1"/>
      </w:pPr>
      <w:r>
        <w:rPr>
          <w:color w:val="1F4E79"/>
          <w:sz w:val="30"/>
        </w:rPr>
        <w:t>4. テストケース（前提条件 / 検証手順 / 期待値を分離）</w:t>
      </w:r>
    </w:p>
    <w:p>
      <w:r>
        <w:rPr>
          <w:i/>
          <w:sz w:val="18"/>
        </w:rPr>
        <w:t>各テストケースは 前提条件（Preconditions）/ 検証手順（Steps）/ 期待値（Expected Results）を明確に分離。詳細は Excel シート「テストケース」を参照。</w:t>
      </w:r>
    </w:p>
    <w:p/>
    <w:p>
      <w:pPr>
        <w:pStyle w:val="Heading2"/>
      </w:pPr>
      <w:r>
        <w:rPr>
          <w:color w:val="2E75B6"/>
          <w:sz w:val="24"/>
        </w:rPr>
        <w:t>TC-E01 : 一般ユーザー正常ログイン</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正常系</w:t>
            </w:r>
          </w:p>
        </w:tc>
      </w:tr>
      <w:tr>
        <w:tc>
          <w:tcPr>
            <w:tcW w:type="dxa" w:w="1984"/>
            <w:shd w:fill="EEF3FA" w:val="clear"/>
          </w:tcPr>
          <w:p>
            <w:r>
              <w:rPr>
                <w:b/>
                <w:sz w:val="16"/>
              </w:rPr>
              <w:t>優先度</w:t>
            </w:r>
          </w:p>
        </w:tc>
        <w:tc>
          <w:tcPr>
            <w:tcW w:type="dxa" w:w="7654"/>
            <w:shd w:fill="EEF3FA" w:val="clear"/>
          </w:tcPr>
          <w:p>
            <w:r>
              <w:rPr>
                <w:sz w:val="16"/>
              </w:rPr>
              <w:t>最高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SC-01</w:t>
            </w:r>
          </w:p>
        </w:tc>
      </w:tr>
    </w:tbl>
    <w:p/>
    <w:p>
      <w:r>
        <w:rPr>
          <w:b/>
          <w:sz w:val="18"/>
        </w:rPr>
        <w:t>■ 前提条件（Preconditions）</w:t>
      </w:r>
    </w:p>
    <w:p>
      <w:pPr>
        <w:ind w:left="454"/>
      </w:pPr>
      <w:r>
        <w:rPr>
          <w:rFonts w:ascii="Meiryo" w:hAnsi="Meiryo"/>
          <w:sz w:val="18"/>
        </w:rPr>
        <w:t>・user001 が有効状態で登録されている</w:t>
        <w:br/>
        <w:t>・パスワード有効期限が90日以内</w:t>
        <w:br/>
        <w:t>・ログイン画面を開いている</w:t>
      </w:r>
    </w:p>
    <w:p>
      <w:r>
        <w:rPr>
          <w:b/>
          <w:sz w:val="18"/>
        </w:rPr>
        <w:t>■ 検証手順（Steps）</w:t>
      </w:r>
    </w:p>
    <w:p>
      <w:pPr>
        <w:ind w:left="454"/>
      </w:pPr>
      <w:r>
        <w:rPr>
          <w:rFonts w:ascii="Meiryo" w:hAnsi="Meiryo"/>
          <w:sz w:val="18"/>
        </w:rPr>
        <w:t>1. ユーザーID欄に「user001」を入力</w:t>
        <w:br/>
        <w:t>2. パスワード欄に「P@ssword」を入力</w:t>
        <w:br/>
        <w:t>3. ログインボタンをクリック</w:t>
      </w:r>
    </w:p>
    <w:p>
      <w:r>
        <w:rPr>
          <w:b/>
          <w:sz w:val="18"/>
        </w:rPr>
        <w:t>■ 期待値（Expected Results）</w:t>
      </w:r>
    </w:p>
    <w:p>
      <w:pPr>
        <w:ind w:left="454"/>
      </w:pPr>
      <w:r>
        <w:rPr>
          <w:rFonts w:ascii="Meiryo" w:hAnsi="Meiryo"/>
          <w:sz w:val="18"/>
        </w:rPr>
        <w:t>1. ホーム画面に切り替わる</w:t>
        <w:br/>
        <w:t>2. ホーム画面のユーザー名表示が「user001 さん」になる</w:t>
        <w:br/>
        <w:t>3. ログイン成功メッセージが表示される</w:t>
      </w:r>
    </w:p>
    <w:p/>
    <w:p>
      <w:pPr>
        <w:pStyle w:val="Heading2"/>
      </w:pPr>
      <w:r>
        <w:rPr>
          <w:color w:val="2E75B6"/>
          <w:sz w:val="24"/>
        </w:rPr>
        <w:t>TC-E02 : 管理者ログイン → 管理画面遷移</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正常系</w:t>
            </w:r>
          </w:p>
        </w:tc>
      </w:tr>
      <w:tr>
        <w:tc>
          <w:tcPr>
            <w:tcW w:type="dxa" w:w="1984"/>
            <w:shd w:fill="EEF3FA" w:val="clear"/>
          </w:tcPr>
          <w:p>
            <w:r>
              <w:rPr>
                <w:b/>
                <w:sz w:val="16"/>
              </w:rPr>
              <w:t>優先度</w:t>
            </w:r>
          </w:p>
        </w:tc>
        <w:tc>
          <w:tcPr>
            <w:tcW w:type="dxa" w:w="7654"/>
            <w:shd w:fill="EEF3FA" w:val="clear"/>
          </w:tcPr>
          <w:p>
            <w:r>
              <w:rPr>
                <w:sz w:val="16"/>
              </w:rPr>
              <w:t>最高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SC-ADM-01</w:t>
            </w:r>
          </w:p>
        </w:tc>
      </w:tr>
    </w:tbl>
    <w:p/>
    <w:p>
      <w:r>
        <w:rPr>
          <w:b/>
          <w:sz w:val="18"/>
        </w:rPr>
        <w:t>■ 前提条件（Preconditions）</w:t>
      </w:r>
    </w:p>
    <w:p>
      <w:pPr>
        <w:ind w:left="454"/>
      </w:pPr>
      <w:r>
        <w:rPr>
          <w:rFonts w:ascii="Meiryo" w:hAnsi="Meiryo"/>
          <w:sz w:val="18"/>
        </w:rPr>
        <w:t>・admin が管理者として登録されている</w:t>
        <w:br/>
        <w:t>・ログイン画面を開いている</w:t>
      </w:r>
    </w:p>
    <w:p>
      <w:r>
        <w:rPr>
          <w:b/>
          <w:sz w:val="18"/>
        </w:rPr>
        <w:t>■ 検証手順（Steps）</w:t>
      </w:r>
    </w:p>
    <w:p>
      <w:pPr>
        <w:ind w:left="454"/>
      </w:pPr>
      <w:r>
        <w:rPr>
          <w:rFonts w:ascii="Meiryo" w:hAnsi="Meiryo"/>
          <w:sz w:val="18"/>
        </w:rPr>
        <w:t>1. ユーザーID欄に「admin」を入力</w:t>
        <w:br/>
        <w:t>2. パスワード欄に「root1234」を入力</w:t>
        <w:br/>
        <w:t>3. ログインボタンをクリック</w:t>
      </w:r>
    </w:p>
    <w:p>
      <w:r>
        <w:rPr>
          <w:b/>
          <w:sz w:val="18"/>
        </w:rPr>
        <w:t>■ 期待値（Expected Results）</w:t>
      </w:r>
    </w:p>
    <w:p>
      <w:pPr>
        <w:ind w:left="454"/>
      </w:pPr>
      <w:r>
        <w:rPr>
          <w:rFonts w:ascii="Meiryo" w:hAnsi="Meiryo"/>
          <w:sz w:val="18"/>
        </w:rPr>
        <w:t>1. 管理画面（ユーザー管理画面）に遷移する</w:t>
        <w:br/>
        <w:t>2. ユーザー一覧が表示される</w:t>
      </w:r>
    </w:p>
    <w:p/>
    <w:p>
      <w:pPr>
        <w:pStyle w:val="Heading2"/>
      </w:pPr>
      <w:r>
        <w:rPr>
          <w:color w:val="2E75B6"/>
          <w:sz w:val="24"/>
        </w:rPr>
        <w:t>TC-E03 : ユーザーID未入力バリデーション</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異常系</w:t>
            </w:r>
          </w:p>
        </w:tc>
      </w:tr>
      <w:tr>
        <w:tc>
          <w:tcPr>
            <w:tcW w:type="dxa" w:w="1984"/>
            <w:shd w:fill="EEF3FA" w:val="clear"/>
          </w:tcPr>
          <w:p>
            <w:r>
              <w:rPr>
                <w:b/>
                <w:sz w:val="16"/>
              </w:rPr>
              <w:t>優先度</w:t>
            </w:r>
          </w:p>
        </w:tc>
        <w:tc>
          <w:tcPr>
            <w:tcW w:type="dxa" w:w="7654"/>
            <w:shd w:fill="EEF3FA" w:val="clear"/>
          </w:tcPr>
          <w:p>
            <w:r>
              <w:rPr>
                <w:sz w:val="16"/>
              </w:rPr>
              <w:t>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SC-02</w:t>
            </w:r>
          </w:p>
        </w:tc>
      </w:tr>
    </w:tbl>
    <w:p/>
    <w:p>
      <w:r>
        <w:rPr>
          <w:b/>
          <w:sz w:val="18"/>
        </w:rPr>
        <w:t>■ 前提条件（Preconditions）</w:t>
      </w:r>
    </w:p>
    <w:p>
      <w:pPr>
        <w:ind w:left="454"/>
      </w:pPr>
      <w:r>
        <w:rPr>
          <w:rFonts w:ascii="Meiryo" w:hAnsi="Meiryo"/>
          <w:sz w:val="18"/>
        </w:rPr>
        <w:t>・ログイン画面を開いている</w:t>
      </w:r>
    </w:p>
    <w:p>
      <w:r>
        <w:rPr>
          <w:b/>
          <w:sz w:val="18"/>
        </w:rPr>
        <w:t>■ 検証手順（Steps）</w:t>
      </w:r>
    </w:p>
    <w:p>
      <w:pPr>
        <w:ind w:left="454"/>
      </w:pPr>
      <w:r>
        <w:rPr>
          <w:rFonts w:ascii="Meiryo" w:hAnsi="Meiryo"/>
          <w:sz w:val="18"/>
        </w:rPr>
        <w:t>1. ユーザーID欄を空のままにする</w:t>
        <w:br/>
        <w:t>2. パスワード欄に「P@ssword」を入力</w:t>
        <w:br/>
        <w:t>3. ログインボタンをクリック</w:t>
      </w:r>
    </w:p>
    <w:p>
      <w:r>
        <w:rPr>
          <w:b/>
          <w:sz w:val="18"/>
        </w:rPr>
        <w:t>■ 期待値（Expected Results）</w:t>
      </w:r>
    </w:p>
    <w:p>
      <w:pPr>
        <w:ind w:left="454"/>
      </w:pPr>
      <w:r>
        <w:rPr>
          <w:rFonts w:ascii="Meiryo" w:hAnsi="Meiryo"/>
          <w:sz w:val="18"/>
        </w:rPr>
        <w:t>1. ユーザーIDエラーメッセージが表示される</w:t>
        <w:br/>
        <w:t>2. エラー文言が「ユーザーIDを入力してください」</w:t>
        <w:br/>
        <w:t>3. ユーザーID入力欄がエラー表示になる</w:t>
        <w:br/>
        <w:t>4. 画面遷移は発生しない</w:t>
      </w:r>
    </w:p>
    <w:p/>
    <w:p>
      <w:pPr>
        <w:pStyle w:val="Heading2"/>
      </w:pPr>
      <w:r>
        <w:rPr>
          <w:color w:val="2E75B6"/>
          <w:sz w:val="24"/>
        </w:rPr>
        <w:t>TC-E04 : パスワード未入力バリデーション</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異常系</w:t>
            </w:r>
          </w:p>
        </w:tc>
      </w:tr>
      <w:tr>
        <w:tc>
          <w:tcPr>
            <w:tcW w:type="dxa" w:w="1984"/>
            <w:shd w:fill="EEF3FA" w:val="clear"/>
          </w:tcPr>
          <w:p>
            <w:r>
              <w:rPr>
                <w:b/>
                <w:sz w:val="16"/>
              </w:rPr>
              <w:t>優先度</w:t>
            </w:r>
          </w:p>
        </w:tc>
        <w:tc>
          <w:tcPr>
            <w:tcW w:type="dxa" w:w="7654"/>
            <w:shd w:fill="EEF3FA" w:val="clear"/>
          </w:tcPr>
          <w:p>
            <w:r>
              <w:rPr>
                <w:sz w:val="16"/>
              </w:rPr>
              <w:t>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SC-03</w:t>
            </w:r>
          </w:p>
        </w:tc>
      </w:tr>
    </w:tbl>
    <w:p/>
    <w:p>
      <w:r>
        <w:rPr>
          <w:b/>
          <w:sz w:val="18"/>
        </w:rPr>
        <w:t>■ 前提条件（Preconditions）</w:t>
      </w:r>
    </w:p>
    <w:p>
      <w:pPr>
        <w:ind w:left="454"/>
      </w:pPr>
      <w:r>
        <w:rPr>
          <w:rFonts w:ascii="Meiryo" w:hAnsi="Meiryo"/>
          <w:sz w:val="18"/>
        </w:rPr>
        <w:t>・ログイン画面を開いている</w:t>
      </w:r>
    </w:p>
    <w:p>
      <w:r>
        <w:rPr>
          <w:b/>
          <w:sz w:val="18"/>
        </w:rPr>
        <w:t>■ 検証手順（Steps）</w:t>
      </w:r>
    </w:p>
    <w:p>
      <w:pPr>
        <w:ind w:left="454"/>
      </w:pPr>
      <w:r>
        <w:rPr>
          <w:rFonts w:ascii="Meiryo" w:hAnsi="Meiryo"/>
          <w:sz w:val="18"/>
        </w:rPr>
        <w:t>1. ユーザーID欄に「user001」を入力</w:t>
        <w:br/>
        <w:t>2. パスワード欄を空のままにする</w:t>
        <w:br/>
        <w:t>3. ログインボタンをクリック</w:t>
      </w:r>
    </w:p>
    <w:p>
      <w:r>
        <w:rPr>
          <w:b/>
          <w:sz w:val="18"/>
        </w:rPr>
        <w:t>■ 期待値（Expected Results）</w:t>
      </w:r>
    </w:p>
    <w:p>
      <w:pPr>
        <w:ind w:left="454"/>
      </w:pPr>
      <w:r>
        <w:rPr>
          <w:rFonts w:ascii="Meiryo" w:hAnsi="Meiryo"/>
          <w:sz w:val="18"/>
        </w:rPr>
        <w:t>1. パスワードエラーメッセージが表示される</w:t>
        <w:br/>
        <w:t>2. エラー文言が「パスワードを入力してください」</w:t>
        <w:br/>
        <w:t>3. 画面遷移は発生しない</w:t>
      </w:r>
    </w:p>
    <w:p/>
    <w:p>
      <w:pPr>
        <w:pStyle w:val="Heading2"/>
      </w:pPr>
      <w:r>
        <w:rPr>
          <w:color w:val="2E75B6"/>
          <w:sz w:val="24"/>
        </w:rPr>
        <w:t>TC-E05 : 記号含むユーザーID バリデーション</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異常系</w:t>
            </w:r>
          </w:p>
        </w:tc>
      </w:tr>
      <w:tr>
        <w:tc>
          <w:tcPr>
            <w:tcW w:type="dxa" w:w="1984"/>
            <w:shd w:fill="EEF3FA" w:val="clear"/>
          </w:tcPr>
          <w:p>
            <w:r>
              <w:rPr>
                <w:b/>
                <w:sz w:val="16"/>
              </w:rPr>
              <w:t>優先度</w:t>
            </w:r>
          </w:p>
        </w:tc>
        <w:tc>
          <w:tcPr>
            <w:tcW w:type="dxa" w:w="7654"/>
            <w:shd w:fill="EEF3FA" w:val="clear"/>
          </w:tcPr>
          <w:p>
            <w:r>
              <w:rPr>
                <w:sz w:val="16"/>
              </w:rPr>
              <w:t>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SC-04</w:t>
            </w:r>
          </w:p>
        </w:tc>
      </w:tr>
    </w:tbl>
    <w:p/>
    <w:p>
      <w:r>
        <w:rPr>
          <w:b/>
          <w:sz w:val="18"/>
        </w:rPr>
        <w:t>■ 前提条件（Preconditions）</w:t>
      </w:r>
    </w:p>
    <w:p>
      <w:pPr>
        <w:ind w:left="454"/>
      </w:pPr>
      <w:r>
        <w:rPr>
          <w:rFonts w:ascii="Meiryo" w:hAnsi="Meiryo"/>
          <w:sz w:val="18"/>
        </w:rPr>
        <w:t>・ログイン画面を開いている</w:t>
      </w:r>
    </w:p>
    <w:p>
      <w:r>
        <w:rPr>
          <w:b/>
          <w:sz w:val="18"/>
        </w:rPr>
        <w:t>■ 検証手順（Steps）</w:t>
      </w:r>
    </w:p>
    <w:p>
      <w:pPr>
        <w:ind w:left="454"/>
      </w:pPr>
      <w:r>
        <w:rPr>
          <w:rFonts w:ascii="Meiryo" w:hAnsi="Meiryo"/>
          <w:sz w:val="18"/>
        </w:rPr>
        <w:t>1. ユーザーID欄に「user_invalid」を入力</w:t>
        <w:br/>
        <w:t>2. パスワード欄にフォーカスを移す</w:t>
      </w:r>
    </w:p>
    <w:p>
      <w:r>
        <w:rPr>
          <w:b/>
          <w:sz w:val="18"/>
        </w:rPr>
        <w:t>■ 期待値（Expected Results）</w:t>
      </w:r>
    </w:p>
    <w:p>
      <w:pPr>
        <w:ind w:left="454"/>
      </w:pPr>
      <w:r>
        <w:rPr>
          <w:rFonts w:ascii="Meiryo" w:hAnsi="Meiryo"/>
          <w:sz w:val="18"/>
        </w:rPr>
        <w:t>1. ユーザーIDエラーメッセージが表示される</w:t>
        <w:br/>
        <w:t>2. エラー文言が「ユーザーIDは半角英数字で入力してください」</w:t>
      </w:r>
    </w:p>
    <w:p/>
    <w:p>
      <w:pPr>
        <w:pStyle w:val="Heading2"/>
      </w:pPr>
      <w:r>
        <w:rPr>
          <w:color w:val="2E75B6"/>
          <w:sz w:val="24"/>
        </w:rPr>
        <w:t>TC-E06 : パスワード 7文字（最小値-1）バリデーション</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境界値</w:t>
            </w:r>
          </w:p>
        </w:tc>
      </w:tr>
      <w:tr>
        <w:tc>
          <w:tcPr>
            <w:tcW w:type="dxa" w:w="1984"/>
            <w:shd w:fill="EEF3FA" w:val="clear"/>
          </w:tcPr>
          <w:p>
            <w:r>
              <w:rPr>
                <w:b/>
                <w:sz w:val="16"/>
              </w:rPr>
              <w:t>優先度</w:t>
            </w:r>
          </w:p>
        </w:tc>
        <w:tc>
          <w:tcPr>
            <w:tcW w:type="dxa" w:w="7654"/>
            <w:shd w:fill="EEF3FA" w:val="clear"/>
          </w:tcPr>
          <w:p>
            <w:r>
              <w:rPr>
                <w:sz w:val="16"/>
              </w:rPr>
              <w:t>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SC-05-BV-7</w:t>
            </w:r>
          </w:p>
        </w:tc>
      </w:tr>
    </w:tbl>
    <w:p/>
    <w:p>
      <w:r>
        <w:rPr>
          <w:b/>
          <w:sz w:val="18"/>
        </w:rPr>
        <w:t>■ 前提条件（Preconditions）</w:t>
      </w:r>
    </w:p>
    <w:p>
      <w:pPr>
        <w:ind w:left="454"/>
      </w:pPr>
      <w:r>
        <w:rPr>
          <w:rFonts w:ascii="Meiryo" w:hAnsi="Meiryo"/>
          <w:sz w:val="18"/>
        </w:rPr>
        <w:t>・ログイン画面を開いている</w:t>
      </w:r>
    </w:p>
    <w:p>
      <w:r>
        <w:rPr>
          <w:b/>
          <w:sz w:val="18"/>
        </w:rPr>
        <w:t>■ 検証手順（Steps）</w:t>
      </w:r>
    </w:p>
    <w:p>
      <w:pPr>
        <w:ind w:left="454"/>
      </w:pPr>
      <w:r>
        <w:rPr>
          <w:rFonts w:ascii="Meiryo" w:hAnsi="Meiryo"/>
          <w:sz w:val="18"/>
        </w:rPr>
        <w:t>1. パスワード欄に「P@ss001」（7文字）を入力</w:t>
        <w:br/>
        <w:t>2. パスワード欄からフォーカスを外す</w:t>
      </w:r>
    </w:p>
    <w:p>
      <w:r>
        <w:rPr>
          <w:b/>
          <w:sz w:val="18"/>
        </w:rPr>
        <w:t>■ 期待値（Expected Results）</w:t>
      </w:r>
    </w:p>
    <w:p>
      <w:pPr>
        <w:ind w:left="454"/>
      </w:pPr>
      <w:r>
        <w:rPr>
          <w:rFonts w:ascii="Meiryo" w:hAnsi="Meiryo"/>
          <w:sz w:val="18"/>
        </w:rPr>
        <w:t>1. パスワードエラーメッセージが表示される</w:t>
        <w:br/>
        <w:t>2. エラー文言が「パスワードは8〜32文字で入力してください」</w:t>
      </w:r>
    </w:p>
    <w:p/>
    <w:p>
      <w:pPr>
        <w:pStyle w:val="Heading2"/>
      </w:pPr>
      <w:r>
        <w:rPr>
          <w:color w:val="2E75B6"/>
          <w:sz w:val="24"/>
        </w:rPr>
        <w:t>TC-E07 : パスワード 8文字（最小値）バリデーション</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境界値</w:t>
            </w:r>
          </w:p>
        </w:tc>
      </w:tr>
      <w:tr>
        <w:tc>
          <w:tcPr>
            <w:tcW w:type="dxa" w:w="1984"/>
            <w:shd w:fill="EEF3FA" w:val="clear"/>
          </w:tcPr>
          <w:p>
            <w:r>
              <w:rPr>
                <w:b/>
                <w:sz w:val="16"/>
              </w:rPr>
              <w:t>優先度</w:t>
            </w:r>
          </w:p>
        </w:tc>
        <w:tc>
          <w:tcPr>
            <w:tcW w:type="dxa" w:w="7654"/>
            <w:shd w:fill="EEF3FA" w:val="clear"/>
          </w:tcPr>
          <w:p>
            <w:r>
              <w:rPr>
                <w:sz w:val="16"/>
              </w:rPr>
              <w:t>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SC-05-BV-8</w:t>
            </w:r>
          </w:p>
        </w:tc>
      </w:tr>
    </w:tbl>
    <w:p/>
    <w:p>
      <w:r>
        <w:rPr>
          <w:b/>
          <w:sz w:val="18"/>
        </w:rPr>
        <w:t>■ 前提条件（Preconditions）</w:t>
      </w:r>
    </w:p>
    <w:p>
      <w:pPr>
        <w:ind w:left="454"/>
      </w:pPr>
      <w:r>
        <w:rPr>
          <w:rFonts w:ascii="Meiryo" w:hAnsi="Meiryo"/>
          <w:sz w:val="18"/>
        </w:rPr>
        <w:t>・ログイン画面を開いている</w:t>
      </w:r>
    </w:p>
    <w:p>
      <w:r>
        <w:rPr>
          <w:b/>
          <w:sz w:val="18"/>
        </w:rPr>
        <w:t>■ 検証手順（Steps）</w:t>
      </w:r>
    </w:p>
    <w:p>
      <w:pPr>
        <w:ind w:left="454"/>
      </w:pPr>
      <w:r>
        <w:rPr>
          <w:rFonts w:ascii="Meiryo" w:hAnsi="Meiryo"/>
          <w:sz w:val="18"/>
        </w:rPr>
        <w:t>1. パスワード欄に「P@ssw001」（8文字）を入力</w:t>
        <w:br/>
        <w:t>2. パスワード欄からフォーカスを外す</w:t>
      </w:r>
    </w:p>
    <w:p>
      <w:r>
        <w:rPr>
          <w:b/>
          <w:sz w:val="18"/>
        </w:rPr>
        <w:t>■ 期待値（Expected Results）</w:t>
      </w:r>
    </w:p>
    <w:p>
      <w:pPr>
        <w:ind w:left="454"/>
      </w:pPr>
      <w:r>
        <w:rPr>
          <w:rFonts w:ascii="Meiryo" w:hAnsi="Meiryo"/>
          <w:sz w:val="18"/>
        </w:rPr>
        <w:t>1. パスワードエラーメッセージが表示されない</w:t>
      </w:r>
    </w:p>
    <w:p/>
    <w:p>
      <w:pPr>
        <w:pStyle w:val="Heading2"/>
      </w:pPr>
      <w:r>
        <w:rPr>
          <w:color w:val="2E75B6"/>
          <w:sz w:val="24"/>
        </w:rPr>
        <w:t>TC-E08 : 認証失敗 - 残り試行回数表示（1回目）</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異常系</w:t>
            </w:r>
          </w:p>
        </w:tc>
      </w:tr>
      <w:tr>
        <w:tc>
          <w:tcPr>
            <w:tcW w:type="dxa" w:w="1984"/>
            <w:shd w:fill="EEF3FA" w:val="clear"/>
          </w:tcPr>
          <w:p>
            <w:r>
              <w:rPr>
                <w:b/>
                <w:sz w:val="16"/>
              </w:rPr>
              <w:t>優先度</w:t>
            </w:r>
          </w:p>
        </w:tc>
        <w:tc>
          <w:tcPr>
            <w:tcW w:type="dxa" w:w="7654"/>
            <w:shd w:fill="EEF3FA" w:val="clear"/>
          </w:tcPr>
          <w:p>
            <w:r>
              <w:rPr>
                <w:sz w:val="16"/>
              </w:rPr>
              <w:t>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SC-06</w:t>
            </w:r>
          </w:p>
        </w:tc>
      </w:tr>
    </w:tbl>
    <w:p/>
    <w:p>
      <w:r>
        <w:rPr>
          <w:b/>
          <w:sz w:val="18"/>
        </w:rPr>
        <w:t>■ 前提条件（Preconditions）</w:t>
      </w:r>
    </w:p>
    <w:p>
      <w:pPr>
        <w:ind w:left="454"/>
      </w:pPr>
      <w:r>
        <w:rPr>
          <w:rFonts w:ascii="Meiryo" w:hAnsi="Meiryo"/>
          <w:sz w:val="18"/>
        </w:rPr>
        <w:t>・user001 が有効状態で登録されており、一度もログイン失敗していない</w:t>
        <w:br/>
        <w:t>・ログイン画面を開いている</w:t>
      </w:r>
    </w:p>
    <w:p>
      <w:r>
        <w:rPr>
          <w:b/>
          <w:sz w:val="18"/>
        </w:rPr>
        <w:t>■ 検証手順（Steps）</w:t>
      </w:r>
    </w:p>
    <w:p>
      <w:pPr>
        <w:ind w:left="454"/>
      </w:pPr>
      <w:r>
        <w:rPr>
          <w:rFonts w:ascii="Meiryo" w:hAnsi="Meiryo"/>
          <w:sz w:val="18"/>
        </w:rPr>
        <w:t>1. ユーザーID欄に「user001」を入力</w:t>
        <w:br/>
        <w:t>2. パスワード欄に誤ったパスワードを入力</w:t>
        <w:br/>
        <w:t>3. ログインボタンをクリック</w:t>
      </w:r>
    </w:p>
    <w:p>
      <w:r>
        <w:rPr>
          <w:b/>
          <w:sz w:val="18"/>
        </w:rPr>
        <w:t>■ 期待値（Expected Results）</w:t>
      </w:r>
    </w:p>
    <w:p>
      <w:pPr>
        <w:ind w:left="454"/>
      </w:pPr>
      <w:r>
        <w:rPr>
          <w:rFonts w:ascii="Meiryo" w:hAnsi="Meiryo"/>
          <w:sz w:val="18"/>
        </w:rPr>
        <w:t>1. 認証エラーメッセージが表示される</w:t>
        <w:br/>
        <w:t>2. テキストに「あと4回失敗するとロックされます」が含まれる</w:t>
        <w:br/>
        <w:t>3. ロックエラー表示にはなっていない</w:t>
      </w:r>
    </w:p>
    <w:p/>
    <w:p>
      <w:pPr>
        <w:pStyle w:val="Heading2"/>
      </w:pPr>
      <w:r>
        <w:rPr>
          <w:color w:val="2E75B6"/>
          <w:sz w:val="24"/>
        </w:rPr>
        <w:t>TC-E09 : 5回連続失敗でアカウントロック</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境界値</w:t>
            </w:r>
          </w:p>
        </w:tc>
      </w:tr>
      <w:tr>
        <w:tc>
          <w:tcPr>
            <w:tcW w:type="dxa" w:w="1984"/>
            <w:shd w:fill="EEF3FA" w:val="clear"/>
          </w:tcPr>
          <w:p>
            <w:r>
              <w:rPr>
                <w:b/>
                <w:sz w:val="16"/>
              </w:rPr>
              <w:t>優先度</w:t>
            </w:r>
          </w:p>
        </w:tc>
        <w:tc>
          <w:tcPr>
            <w:tcW w:type="dxa" w:w="7654"/>
            <w:shd w:fill="EEF3FA" w:val="clear"/>
          </w:tcPr>
          <w:p>
            <w:r>
              <w:rPr>
                <w:sz w:val="16"/>
              </w:rPr>
              <w:t>最高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SC-07</w:t>
            </w:r>
          </w:p>
        </w:tc>
      </w:tr>
    </w:tbl>
    <w:p/>
    <w:p>
      <w:r>
        <w:rPr>
          <w:b/>
          <w:sz w:val="18"/>
        </w:rPr>
        <w:t>■ 前提条件（Preconditions）</w:t>
      </w:r>
    </w:p>
    <w:p>
      <w:pPr>
        <w:ind w:left="454"/>
      </w:pPr>
      <w:r>
        <w:rPr>
          <w:rFonts w:ascii="Meiryo" w:hAnsi="Meiryo"/>
          <w:sz w:val="18"/>
        </w:rPr>
        <w:t>・e2elock が有効状態で登録されており、一度もログイン失敗していない</w:t>
        <w:br/>
        <w:t>・ログイン画面を開いている</w:t>
      </w:r>
    </w:p>
    <w:p>
      <w:r>
        <w:rPr>
          <w:b/>
          <w:sz w:val="18"/>
        </w:rPr>
        <w:t>■ 検証手順（Steps）</w:t>
      </w:r>
    </w:p>
    <w:p>
      <w:pPr>
        <w:ind w:left="454"/>
      </w:pPr>
      <w:r>
        <w:rPr>
          <w:rFonts w:ascii="Meiryo" w:hAnsi="Meiryo"/>
          <w:sz w:val="18"/>
        </w:rPr>
        <w:t>1. e2elock / 誤パスワードでログイン（1回目）→ 残り4回のメッセージを確認</w:t>
        <w:br/>
        <w:t>2. e2elock / 誤パスワードでログイン（2回目）→ 残り3回のメッセージを確認</w:t>
        <w:br/>
        <w:t>3. e2elock / 誤パスワードでログイン（3回目）→ 残り2回のメッセージを確認</w:t>
        <w:br/>
        <w:t>4. e2elock / 誤パスワードでログイン（4回目）→ 残り1回のメッセージを確認</w:t>
        <w:br/>
        <w:t>5. e2elock / 誤パスワードでログイン（5回目）</w:t>
      </w:r>
    </w:p>
    <w:p>
      <w:r>
        <w:rPr>
          <w:b/>
          <w:sz w:val="18"/>
        </w:rPr>
        <w:t>■ 期待値（Expected Results）</w:t>
      </w:r>
    </w:p>
    <w:p>
      <w:pPr>
        <w:ind w:left="454"/>
      </w:pPr>
      <w:r>
        <w:rPr>
          <w:rFonts w:ascii="Meiryo" w:hAnsi="Meiryo"/>
          <w:sz w:val="18"/>
        </w:rPr>
        <w:t>1. 1〜4回目：認証エラーメッセージに残り回数（4,3,2,1）が表示される</w:t>
        <w:br/>
        <w:t>2. 5回目：認証エラーメッセージがロックエラー表示になる</w:t>
        <w:br/>
        <w:t>3. 5回目：アカウントロック中のメッセージが表示される</w:t>
      </w:r>
    </w:p>
    <w:p/>
    <w:p>
      <w:pPr>
        <w:pStyle w:val="Heading2"/>
      </w:pPr>
      <w:r>
        <w:rPr>
          <w:color w:val="2E75B6"/>
          <w:sz w:val="24"/>
        </w:rPr>
        <w:t>TC-E10 : ロック中のログイン拒否</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異常系</w:t>
            </w:r>
          </w:p>
        </w:tc>
      </w:tr>
      <w:tr>
        <w:tc>
          <w:tcPr>
            <w:tcW w:type="dxa" w:w="1984"/>
            <w:shd w:fill="EEF3FA" w:val="clear"/>
          </w:tcPr>
          <w:p>
            <w:r>
              <w:rPr>
                <w:b/>
                <w:sz w:val="16"/>
              </w:rPr>
              <w:t>優先度</w:t>
            </w:r>
          </w:p>
        </w:tc>
        <w:tc>
          <w:tcPr>
            <w:tcW w:type="dxa" w:w="7654"/>
            <w:shd w:fill="EEF3FA" w:val="clear"/>
          </w:tcPr>
          <w:p>
            <w:r>
              <w:rPr>
                <w:sz w:val="16"/>
              </w:rPr>
              <w:t>最高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SC-08</w:t>
            </w:r>
          </w:p>
        </w:tc>
      </w:tr>
    </w:tbl>
    <w:p/>
    <w:p>
      <w:r>
        <w:rPr>
          <w:b/>
          <w:sz w:val="18"/>
        </w:rPr>
        <w:t>■ 前提条件（Preconditions）</w:t>
      </w:r>
    </w:p>
    <w:p>
      <w:pPr>
        <w:ind w:left="454"/>
      </w:pPr>
      <w:r>
        <w:rPr>
          <w:rFonts w:ascii="Meiryo" w:hAnsi="Meiryo"/>
          <w:sz w:val="18"/>
        </w:rPr>
        <w:t>・e2elock がロック状態で登録されている</w:t>
        <w:br/>
        <w:t>・ログイン画面を開いている</w:t>
      </w:r>
    </w:p>
    <w:p>
      <w:r>
        <w:rPr>
          <w:b/>
          <w:sz w:val="18"/>
        </w:rPr>
        <w:t>■ 検証手順（Steps）</w:t>
      </w:r>
    </w:p>
    <w:p>
      <w:pPr>
        <w:ind w:left="454"/>
      </w:pPr>
      <w:r>
        <w:rPr>
          <w:rFonts w:ascii="Meiryo" w:hAnsi="Meiryo"/>
          <w:sz w:val="18"/>
        </w:rPr>
        <w:t>1. e2elock / 正しいパスワードでログインを試みる</w:t>
      </w:r>
    </w:p>
    <w:p>
      <w:r>
        <w:rPr>
          <w:b/>
          <w:sz w:val="18"/>
        </w:rPr>
        <w:t>■ 期待値（Expected Results）</w:t>
      </w:r>
    </w:p>
    <w:p>
      <w:pPr>
        <w:ind w:left="454"/>
      </w:pPr>
      <w:r>
        <w:rPr>
          <w:rFonts w:ascii="Meiryo" w:hAnsi="Meiryo"/>
          <w:sz w:val="18"/>
        </w:rPr>
        <w:t>1. 認証エラーメッセージがロックエラー表示になる</w:t>
        <w:br/>
        <w:t>2. アカウントロック中のメッセージが表示される</w:t>
        <w:br/>
        <w:t>3. ホーム画面へは遷移しない</w:t>
      </w:r>
    </w:p>
    <w:p/>
    <w:p>
      <w:pPr>
        <w:pStyle w:val="Heading2"/>
      </w:pPr>
      <w:r>
        <w:rPr>
          <w:color w:val="2E75B6"/>
          <w:sz w:val="24"/>
        </w:rPr>
        <w:t>TC-E11 : パスワード期限切れ → 変更画面遷移</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異常系</w:t>
            </w:r>
          </w:p>
        </w:tc>
      </w:tr>
      <w:tr>
        <w:tc>
          <w:tcPr>
            <w:tcW w:type="dxa" w:w="1984"/>
            <w:shd w:fill="EEF3FA" w:val="clear"/>
          </w:tcPr>
          <w:p>
            <w:r>
              <w:rPr>
                <w:b/>
                <w:sz w:val="16"/>
              </w:rPr>
              <w:t>優先度</w:t>
            </w:r>
          </w:p>
        </w:tc>
        <w:tc>
          <w:tcPr>
            <w:tcW w:type="dxa" w:w="7654"/>
            <w:shd w:fill="EEF3FA" w:val="clear"/>
          </w:tcPr>
          <w:p>
            <w:r>
              <w:rPr>
                <w:sz w:val="16"/>
              </w:rPr>
              <w:t>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SC-09</w:t>
            </w:r>
          </w:p>
        </w:tc>
      </w:tr>
    </w:tbl>
    <w:p/>
    <w:p>
      <w:r>
        <w:rPr>
          <w:b/>
          <w:sz w:val="18"/>
        </w:rPr>
        <w:t>■ 前提条件（Preconditions）</w:t>
      </w:r>
    </w:p>
    <w:p>
      <w:pPr>
        <w:ind w:left="454"/>
      </w:pPr>
      <w:r>
        <w:rPr>
          <w:rFonts w:ascii="Meiryo" w:hAnsi="Meiryo"/>
          <w:sz w:val="18"/>
        </w:rPr>
        <w:t>・e2eexpired が有効状態で登録されており、パスワード最終変更から91日以上経過している</w:t>
        <w:br/>
        <w:t>・ログイン画面を開いている</w:t>
      </w:r>
    </w:p>
    <w:p>
      <w:r>
        <w:rPr>
          <w:b/>
          <w:sz w:val="18"/>
        </w:rPr>
        <w:t>■ 検証手順（Steps）</w:t>
      </w:r>
    </w:p>
    <w:p>
      <w:pPr>
        <w:ind w:left="454"/>
      </w:pPr>
      <w:r>
        <w:rPr>
          <w:rFonts w:ascii="Meiryo" w:hAnsi="Meiryo"/>
          <w:sz w:val="18"/>
        </w:rPr>
        <w:t>1. e2eexpired / 正しいパスワードでログインする</w:t>
      </w:r>
    </w:p>
    <w:p>
      <w:r>
        <w:rPr>
          <w:b/>
          <w:sz w:val="18"/>
        </w:rPr>
        <w:t>■ 期待値（Expected Results）</w:t>
      </w:r>
    </w:p>
    <w:p>
      <w:pPr>
        <w:ind w:left="454"/>
      </w:pPr>
      <w:r>
        <w:rPr>
          <w:rFonts w:ascii="Meiryo" w:hAnsi="Meiryo"/>
          <w:sz w:val="18"/>
        </w:rPr>
        <w:t>1. パスワード変更画面に切り替わる</w:t>
        <w:br/>
        <w:t>2. ログイン画面は非表示になる</w:t>
      </w:r>
    </w:p>
    <w:p/>
    <w:p>
      <w:pPr>
        <w:pStyle w:val="Heading2"/>
      </w:pPr>
      <w:r>
        <w:rPr>
          <w:color w:val="2E75B6"/>
          <w:sz w:val="24"/>
        </w:rPr>
        <w:t>TC-E12 : パスワード変更成功と自動遷移</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正常系</w:t>
            </w:r>
          </w:p>
        </w:tc>
      </w:tr>
      <w:tr>
        <w:tc>
          <w:tcPr>
            <w:tcW w:type="dxa" w:w="1984"/>
            <w:shd w:fill="EEF3FA" w:val="clear"/>
          </w:tcPr>
          <w:p>
            <w:r>
              <w:rPr>
                <w:b/>
                <w:sz w:val="16"/>
              </w:rPr>
              <w:t>優先度</w:t>
            </w:r>
          </w:p>
        </w:tc>
        <w:tc>
          <w:tcPr>
            <w:tcW w:type="dxa" w:w="7654"/>
            <w:shd w:fill="EEF3FA" w:val="clear"/>
          </w:tcPr>
          <w:p>
            <w:r>
              <w:rPr>
                <w:sz w:val="16"/>
              </w:rPr>
              <w:t>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SC-10</w:t>
            </w:r>
          </w:p>
        </w:tc>
      </w:tr>
    </w:tbl>
    <w:p/>
    <w:p>
      <w:r>
        <w:rPr>
          <w:b/>
          <w:sz w:val="18"/>
        </w:rPr>
        <w:t>■ 前提条件（Preconditions）</w:t>
      </w:r>
    </w:p>
    <w:p>
      <w:pPr>
        <w:ind w:left="454"/>
      </w:pPr>
      <w:r>
        <w:rPr>
          <w:rFonts w:ascii="Meiryo" w:hAnsi="Meiryo"/>
          <w:sz w:val="18"/>
        </w:rPr>
        <w:t>・パスワード変更画面が表示されている</w:t>
      </w:r>
    </w:p>
    <w:p>
      <w:r>
        <w:rPr>
          <w:b/>
          <w:sz w:val="18"/>
        </w:rPr>
        <w:t>■ 検証手順（Steps）</w:t>
      </w:r>
    </w:p>
    <w:p>
      <w:pPr>
        <w:ind w:left="454"/>
      </w:pPr>
      <w:r>
        <w:rPr>
          <w:rFonts w:ascii="Meiryo" w:hAnsi="Meiryo"/>
          <w:sz w:val="18"/>
        </w:rPr>
        <w:t>1. 新しいパスワード欄に「NewPass1!」を入力</w:t>
        <w:br/>
        <w:t>2. 確認パスワード欄に「NewPass1!」を入力</w:t>
        <w:br/>
        <w:t>3. 「パスワードを変更する」ボタンをクリック</w:t>
      </w:r>
    </w:p>
    <w:p>
      <w:r>
        <w:rPr>
          <w:b/>
          <w:sz w:val="18"/>
        </w:rPr>
        <w:t>■ 期待値（Expected Results）</w:t>
      </w:r>
    </w:p>
    <w:p>
      <w:pPr>
        <w:ind w:left="454"/>
      </w:pPr>
      <w:r>
        <w:rPr>
          <w:rFonts w:ascii="Meiryo" w:hAnsi="Meiryo"/>
          <w:sz w:val="18"/>
        </w:rPr>
        <w:t>1. パスワード変更成功メッセージが表示される</w:t>
        <w:br/>
        <w:t>2. 「パスワードを変更する」ボタンが非活性になる</w:t>
        <w:br/>
        <w:t>3. 2秒後にログイン画面が表示される</w:t>
      </w:r>
    </w:p>
    <w:p/>
    <w:p>
      <w:pPr>
        <w:pStyle w:val="Heading2"/>
      </w:pPr>
      <w:r>
        <w:rPr>
          <w:color w:val="2E75B6"/>
          <w:sz w:val="24"/>
        </w:rPr>
        <w:t>TC-E13 : パスワード変更 - 確認パスワード不一致エラー</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異常系</w:t>
            </w:r>
          </w:p>
        </w:tc>
      </w:tr>
      <w:tr>
        <w:tc>
          <w:tcPr>
            <w:tcW w:type="dxa" w:w="1984"/>
            <w:shd w:fill="EEF3FA" w:val="clear"/>
          </w:tcPr>
          <w:p>
            <w:r>
              <w:rPr>
                <w:b/>
                <w:sz w:val="16"/>
              </w:rPr>
              <w:t>優先度</w:t>
            </w:r>
          </w:p>
        </w:tc>
        <w:tc>
          <w:tcPr>
            <w:tcW w:type="dxa" w:w="7654"/>
            <w:shd w:fill="EEF3FA" w:val="clear"/>
          </w:tcPr>
          <w:p>
            <w:r>
              <w:rPr>
                <w:sz w:val="16"/>
              </w:rPr>
              <w:t>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SC-12</w:t>
            </w:r>
          </w:p>
        </w:tc>
      </w:tr>
    </w:tbl>
    <w:p/>
    <w:p>
      <w:r>
        <w:rPr>
          <w:b/>
          <w:sz w:val="18"/>
        </w:rPr>
        <w:t>■ 前提条件（Preconditions）</w:t>
      </w:r>
    </w:p>
    <w:p>
      <w:pPr>
        <w:ind w:left="454"/>
      </w:pPr>
      <w:r>
        <w:rPr>
          <w:rFonts w:ascii="Meiryo" w:hAnsi="Meiryo"/>
          <w:sz w:val="18"/>
        </w:rPr>
        <w:t>・パスワード変更画面が表示されている</w:t>
      </w:r>
    </w:p>
    <w:p>
      <w:r>
        <w:rPr>
          <w:b/>
          <w:sz w:val="18"/>
        </w:rPr>
        <w:t>■ 検証手順（Steps）</w:t>
      </w:r>
    </w:p>
    <w:p>
      <w:pPr>
        <w:ind w:left="454"/>
      </w:pPr>
      <w:r>
        <w:rPr>
          <w:rFonts w:ascii="Meiryo" w:hAnsi="Meiryo"/>
          <w:sz w:val="18"/>
        </w:rPr>
        <w:t>1. 新しいパスワード欄に「NewPass1!」を入力</w:t>
        <w:br/>
        <w:t>2. 確認パスワード欄に「DifferentPass1!」を入力</w:t>
        <w:br/>
        <w:t>3. 「パスワードを変更する」ボタンをクリック</w:t>
      </w:r>
    </w:p>
    <w:p>
      <w:r>
        <w:rPr>
          <w:b/>
          <w:sz w:val="18"/>
        </w:rPr>
        <w:t>■ 期待値（Expected Results）</w:t>
      </w:r>
    </w:p>
    <w:p>
      <w:pPr>
        <w:ind w:left="454"/>
      </w:pPr>
      <w:r>
        <w:rPr>
          <w:rFonts w:ascii="Meiryo" w:hAnsi="Meiryo"/>
          <w:sz w:val="18"/>
        </w:rPr>
        <w:t>1. 確認パスワードエラーメッセージに「パスワードが一致しません」が表示される</w:t>
        <w:br/>
        <w:t>2. 画面遷移は発生しない</w:t>
      </w:r>
    </w:p>
    <w:p/>
    <w:p>
      <w:pPr>
        <w:pStyle w:val="Heading2"/>
      </w:pPr>
      <w:r>
        <w:rPr>
          <w:color w:val="2E75B6"/>
          <w:sz w:val="24"/>
        </w:rPr>
        <w:t>TC-E14 : ログアウトとフォームクリア</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正常系</w:t>
            </w:r>
          </w:p>
        </w:tc>
      </w:tr>
      <w:tr>
        <w:tc>
          <w:tcPr>
            <w:tcW w:type="dxa" w:w="1984"/>
            <w:shd w:fill="EEF3FA" w:val="clear"/>
          </w:tcPr>
          <w:p>
            <w:r>
              <w:rPr>
                <w:b/>
                <w:sz w:val="16"/>
              </w:rPr>
              <w:t>優先度</w:t>
            </w:r>
          </w:p>
        </w:tc>
        <w:tc>
          <w:tcPr>
            <w:tcW w:type="dxa" w:w="7654"/>
            <w:shd w:fill="EEF3FA" w:val="clear"/>
          </w:tcPr>
          <w:p>
            <w:r>
              <w:rPr>
                <w:sz w:val="16"/>
              </w:rPr>
              <w:t>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SC-11</w:t>
            </w:r>
          </w:p>
        </w:tc>
      </w:tr>
    </w:tbl>
    <w:p/>
    <w:p>
      <w:r>
        <w:rPr>
          <w:b/>
          <w:sz w:val="18"/>
        </w:rPr>
        <w:t>■ 前提条件（Preconditions）</w:t>
      </w:r>
    </w:p>
    <w:p>
      <w:pPr>
        <w:ind w:left="454"/>
      </w:pPr>
      <w:r>
        <w:rPr>
          <w:rFonts w:ascii="Meiryo" w:hAnsi="Meiryo"/>
          <w:sz w:val="18"/>
        </w:rPr>
        <w:t>・user001 でログイン済み（ホーム画面表示中）</w:t>
      </w:r>
    </w:p>
    <w:p>
      <w:r>
        <w:rPr>
          <w:b/>
          <w:sz w:val="18"/>
        </w:rPr>
        <w:t>■ 検証手順（Steps）</w:t>
      </w:r>
    </w:p>
    <w:p>
      <w:pPr>
        <w:ind w:left="454"/>
      </w:pPr>
      <w:r>
        <w:rPr>
          <w:rFonts w:ascii="Meiryo" w:hAnsi="Meiryo"/>
          <w:sz w:val="18"/>
        </w:rPr>
        <w:t>1. ログアウトボタンをクリックする</w:t>
      </w:r>
    </w:p>
    <w:p>
      <w:r>
        <w:rPr>
          <w:b/>
          <w:sz w:val="18"/>
        </w:rPr>
        <w:t>■ 期待値（Expected Results）</w:t>
      </w:r>
    </w:p>
    <w:p>
      <w:pPr>
        <w:ind w:left="454"/>
      </w:pPr>
      <w:r>
        <w:rPr>
          <w:rFonts w:ascii="Meiryo" w:hAnsi="Meiryo"/>
          <w:sz w:val="18"/>
        </w:rPr>
        <w:t>1. ログイン画面が表示される</w:t>
        <w:br/>
        <w:t>2. ユーザーID入力欄が空になる</w:t>
        <w:br/>
        <w:t>3. パスワード入力欄が空になる</w:t>
        <w:br/>
        <w:t>4. 認証エラーメッセージは非表示のまま</w:t>
      </w:r>
    </w:p>
    <w:p/>
    <w:p>
      <w:pPr>
        <w:pStyle w:val="Heading2"/>
      </w:pPr>
      <w:r>
        <w:rPr>
          <w:color w:val="2E75B6"/>
          <w:sz w:val="24"/>
        </w:rPr>
        <w:t>TC-A01 : 管理者：ユーザー追加成功</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正常系</w:t>
            </w:r>
          </w:p>
        </w:tc>
      </w:tr>
      <w:tr>
        <w:tc>
          <w:tcPr>
            <w:tcW w:type="dxa" w:w="1984"/>
            <w:shd w:fill="EEF3FA" w:val="clear"/>
          </w:tcPr>
          <w:p>
            <w:r>
              <w:rPr>
                <w:b/>
                <w:sz w:val="16"/>
              </w:rPr>
              <w:t>優先度</w:t>
            </w:r>
          </w:p>
        </w:tc>
        <w:tc>
          <w:tcPr>
            <w:tcW w:type="dxa" w:w="7654"/>
            <w:shd w:fill="EEF3FA" w:val="clear"/>
          </w:tcPr>
          <w:p>
            <w:r>
              <w:rPr>
                <w:sz w:val="16"/>
              </w:rPr>
              <w:t>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SC-A01</w:t>
            </w:r>
          </w:p>
        </w:tc>
      </w:tr>
    </w:tbl>
    <w:p/>
    <w:p>
      <w:r>
        <w:rPr>
          <w:b/>
          <w:sz w:val="18"/>
        </w:rPr>
        <w:t>■ 前提条件（Preconditions）</w:t>
      </w:r>
    </w:p>
    <w:p>
      <w:pPr>
        <w:ind w:left="454"/>
      </w:pPr>
      <w:r>
        <w:rPr>
          <w:rFonts w:ascii="Meiryo" w:hAnsi="Meiryo"/>
          <w:sz w:val="18"/>
        </w:rPr>
        <w:t>・管理画面が表示されている</w:t>
        <w:br/>
        <w:t>・e2enew001 がシステムに登録されていない</w:t>
      </w:r>
    </w:p>
    <w:p>
      <w:r>
        <w:rPr>
          <w:b/>
          <w:sz w:val="18"/>
        </w:rPr>
        <w:t>■ 検証手順（Steps）</w:t>
      </w:r>
    </w:p>
    <w:p>
      <w:pPr>
        <w:ind w:left="454"/>
      </w:pPr>
      <w:r>
        <w:rPr>
          <w:rFonts w:ascii="Meiryo" w:hAnsi="Meiryo"/>
          <w:sz w:val="18"/>
        </w:rPr>
        <w:t>1. ユーザーID欄に「e2enew001」を入力</w:t>
        <w:br/>
        <w:t>2. パスワード欄に「NewPass1!」を入力</w:t>
        <w:br/>
        <w:t>3. 「追加」ボタンをクリック</w:t>
      </w:r>
    </w:p>
    <w:p>
      <w:r>
        <w:rPr>
          <w:b/>
          <w:sz w:val="18"/>
        </w:rPr>
        <w:t>■ 期待値（Expected Results）</w:t>
      </w:r>
    </w:p>
    <w:p>
      <w:pPr>
        <w:ind w:left="454"/>
      </w:pPr>
      <w:r>
        <w:rPr>
          <w:rFonts w:ascii="Meiryo" w:hAnsi="Meiryo"/>
          <w:sz w:val="18"/>
        </w:rPr>
        <w:t>1. ユーザー追加成功メッセージが表示される</w:t>
        <w:br/>
        <w:t>2. ユーザー一覧に e2enew001 が追加される</w:t>
        <w:br/>
        <w:t>3. e2enew001 に「有効」バッジが表示される</w:t>
      </w:r>
    </w:p>
    <w:p/>
    <w:p>
      <w:pPr>
        <w:pStyle w:val="Heading2"/>
      </w:pPr>
      <w:r>
        <w:rPr>
          <w:color w:val="2E75B6"/>
          <w:sz w:val="24"/>
        </w:rPr>
        <w:t>TC-A02 : 管理者：ID重複エラー</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異常系</w:t>
            </w:r>
          </w:p>
        </w:tc>
      </w:tr>
      <w:tr>
        <w:tc>
          <w:tcPr>
            <w:tcW w:type="dxa" w:w="1984"/>
            <w:shd w:fill="EEF3FA" w:val="clear"/>
          </w:tcPr>
          <w:p>
            <w:r>
              <w:rPr>
                <w:b/>
                <w:sz w:val="16"/>
              </w:rPr>
              <w:t>優先度</w:t>
            </w:r>
          </w:p>
        </w:tc>
        <w:tc>
          <w:tcPr>
            <w:tcW w:type="dxa" w:w="7654"/>
            <w:shd w:fill="EEF3FA" w:val="clear"/>
          </w:tcPr>
          <w:p>
            <w:r>
              <w:rPr>
                <w:sz w:val="16"/>
              </w:rPr>
              <w:t>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SC-A02</w:t>
            </w:r>
          </w:p>
        </w:tc>
      </w:tr>
    </w:tbl>
    <w:p/>
    <w:p>
      <w:r>
        <w:rPr>
          <w:b/>
          <w:sz w:val="18"/>
        </w:rPr>
        <w:t>■ 前提条件（Preconditions）</w:t>
      </w:r>
    </w:p>
    <w:p>
      <w:pPr>
        <w:ind w:left="454"/>
      </w:pPr>
      <w:r>
        <w:rPr>
          <w:rFonts w:ascii="Meiryo" w:hAnsi="Meiryo"/>
          <w:sz w:val="18"/>
        </w:rPr>
        <w:t>・user001 がシステムに登録されている</w:t>
        <w:br/>
        <w:t>・管理画面が表示されている</w:t>
      </w:r>
    </w:p>
    <w:p>
      <w:r>
        <w:rPr>
          <w:b/>
          <w:sz w:val="18"/>
        </w:rPr>
        <w:t>■ 検証手順（Steps）</w:t>
      </w:r>
    </w:p>
    <w:p>
      <w:pPr>
        <w:ind w:left="454"/>
      </w:pPr>
      <w:r>
        <w:rPr>
          <w:rFonts w:ascii="Meiryo" w:hAnsi="Meiryo"/>
          <w:sz w:val="18"/>
        </w:rPr>
        <w:t>1. ユーザーID欄に「user001」を入力</w:t>
        <w:br/>
        <w:t>2. パスワード欄に「NewPass1!」を入力</w:t>
        <w:br/>
        <w:t>3. 「追加」ボタンをクリック</w:t>
      </w:r>
    </w:p>
    <w:p>
      <w:r>
        <w:rPr>
          <w:b/>
          <w:sz w:val="18"/>
        </w:rPr>
        <w:t>■ 期待値（Expected Results）</w:t>
      </w:r>
    </w:p>
    <w:p>
      <w:pPr>
        <w:ind w:left="454"/>
      </w:pPr>
      <w:r>
        <w:rPr>
          <w:rFonts w:ascii="Meiryo" w:hAnsi="Meiryo"/>
          <w:sz w:val="18"/>
        </w:rPr>
        <w:t>1. ユーザー追加エラーメッセージが表示される</w:t>
        <w:br/>
        <w:t>2. エラーメッセージに「すでに使用されています」が含まれる</w:t>
      </w:r>
    </w:p>
    <w:p/>
    <w:p>
      <w:pPr>
        <w:pStyle w:val="Heading2"/>
      </w:pPr>
      <w:r>
        <w:rPr>
          <w:color w:val="2E75B6"/>
          <w:sz w:val="24"/>
        </w:rPr>
        <w:t>TC-A03 : 管理者：手動ロック</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正常系</w:t>
            </w:r>
          </w:p>
        </w:tc>
      </w:tr>
      <w:tr>
        <w:tc>
          <w:tcPr>
            <w:tcW w:type="dxa" w:w="1984"/>
            <w:shd w:fill="EEF3FA" w:val="clear"/>
          </w:tcPr>
          <w:p>
            <w:r>
              <w:rPr>
                <w:b/>
                <w:sz w:val="16"/>
              </w:rPr>
              <w:t>優先度</w:t>
            </w:r>
          </w:p>
        </w:tc>
        <w:tc>
          <w:tcPr>
            <w:tcW w:type="dxa" w:w="7654"/>
            <w:shd w:fill="EEF3FA" w:val="clear"/>
          </w:tcPr>
          <w:p>
            <w:r>
              <w:rPr>
                <w:sz w:val="16"/>
              </w:rPr>
              <w:t>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SC-A05</w:t>
            </w:r>
          </w:p>
        </w:tc>
      </w:tr>
    </w:tbl>
    <w:p/>
    <w:p>
      <w:r>
        <w:rPr>
          <w:b/>
          <w:sz w:val="18"/>
        </w:rPr>
        <w:t>■ 前提条件（Preconditions）</w:t>
      </w:r>
    </w:p>
    <w:p>
      <w:pPr>
        <w:ind w:left="454"/>
      </w:pPr>
      <w:r>
        <w:rPr>
          <w:rFonts w:ascii="Meiryo" w:hAnsi="Meiryo"/>
          <w:sz w:val="18"/>
        </w:rPr>
        <w:t>・e2elocktest が有効状態で登録されている</w:t>
        <w:br/>
        <w:t>・管理画面が表示されている</w:t>
      </w:r>
    </w:p>
    <w:p>
      <w:r>
        <w:rPr>
          <w:b/>
          <w:sz w:val="18"/>
        </w:rPr>
        <w:t>■ 検証手順（Steps）</w:t>
      </w:r>
    </w:p>
    <w:p>
      <w:pPr>
        <w:ind w:left="454"/>
      </w:pPr>
      <w:r>
        <w:rPr>
          <w:rFonts w:ascii="Meiryo" w:hAnsi="Meiryo"/>
          <w:sz w:val="18"/>
        </w:rPr>
        <w:t>1. e2elocktest の「ロックする」ボタンをクリック</w:t>
        <w:br/>
        <w:t>2. 確認ダイアログで「OK」をクリック</w:t>
      </w:r>
    </w:p>
    <w:p>
      <w:r>
        <w:rPr>
          <w:b/>
          <w:sz w:val="18"/>
        </w:rPr>
        <w:t>■ 期待値（Expected Results）</w:t>
      </w:r>
    </w:p>
    <w:p>
      <w:pPr>
        <w:ind w:left="454"/>
      </w:pPr>
      <w:r>
        <w:rPr>
          <w:rFonts w:ascii="Meiryo" w:hAnsi="Meiryo"/>
          <w:sz w:val="18"/>
        </w:rPr>
        <w:t>1. 成功メッセージが表示される</w:t>
        <w:br/>
        <w:t>2. e2elocktest のバッジが「ロック中」になる</w:t>
      </w:r>
    </w:p>
    <w:p/>
    <w:p>
      <w:pPr>
        <w:pStyle w:val="Heading2"/>
      </w:pPr>
      <w:r>
        <w:rPr>
          <w:color w:val="2E75B6"/>
          <w:sz w:val="24"/>
        </w:rPr>
        <w:t>TC-A04 : 管理者：ロック解除</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正常系</w:t>
            </w:r>
          </w:p>
        </w:tc>
      </w:tr>
      <w:tr>
        <w:tc>
          <w:tcPr>
            <w:tcW w:type="dxa" w:w="1984"/>
            <w:shd w:fill="EEF3FA" w:val="clear"/>
          </w:tcPr>
          <w:p>
            <w:r>
              <w:rPr>
                <w:b/>
                <w:sz w:val="16"/>
              </w:rPr>
              <w:t>優先度</w:t>
            </w:r>
          </w:p>
        </w:tc>
        <w:tc>
          <w:tcPr>
            <w:tcW w:type="dxa" w:w="7654"/>
            <w:shd w:fill="EEF3FA" w:val="clear"/>
          </w:tcPr>
          <w:p>
            <w:r>
              <w:rPr>
                <w:sz w:val="16"/>
              </w:rPr>
              <w:t>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SC-A06</w:t>
            </w:r>
          </w:p>
        </w:tc>
      </w:tr>
    </w:tbl>
    <w:p/>
    <w:p>
      <w:r>
        <w:rPr>
          <w:b/>
          <w:sz w:val="18"/>
        </w:rPr>
        <w:t>■ 前提条件（Preconditions）</w:t>
      </w:r>
    </w:p>
    <w:p>
      <w:pPr>
        <w:ind w:left="454"/>
      </w:pPr>
      <w:r>
        <w:rPr>
          <w:rFonts w:ascii="Meiryo" w:hAnsi="Meiryo"/>
          <w:sz w:val="18"/>
        </w:rPr>
        <w:t>・e2elocktest がロック状態で登録されている</w:t>
        <w:br/>
        <w:t>・管理画面が表示されている</w:t>
      </w:r>
    </w:p>
    <w:p>
      <w:r>
        <w:rPr>
          <w:b/>
          <w:sz w:val="18"/>
        </w:rPr>
        <w:t>■ 検証手順（Steps）</w:t>
      </w:r>
    </w:p>
    <w:p>
      <w:pPr>
        <w:ind w:left="454"/>
      </w:pPr>
      <w:r>
        <w:rPr>
          <w:rFonts w:ascii="Meiryo" w:hAnsi="Meiryo"/>
          <w:sz w:val="18"/>
        </w:rPr>
        <w:t>1. e2elocktest の「ロック解除」ボタンをクリック</w:t>
      </w:r>
    </w:p>
    <w:p>
      <w:r>
        <w:rPr>
          <w:b/>
          <w:sz w:val="18"/>
        </w:rPr>
        <w:t>■ 期待値（Expected Results）</w:t>
      </w:r>
    </w:p>
    <w:p>
      <w:pPr>
        <w:ind w:left="454"/>
      </w:pPr>
      <w:r>
        <w:rPr>
          <w:rFonts w:ascii="Meiryo" w:hAnsi="Meiryo"/>
          <w:sz w:val="18"/>
        </w:rPr>
        <w:t>1. 成功メッセージが表示される</w:t>
        <w:br/>
        <w:t>2. e2elocktest のバッジが「有効」になる</w:t>
      </w:r>
    </w:p>
    <w:p/>
    <w:p>
      <w:pPr>
        <w:pStyle w:val="Heading2"/>
      </w:pPr>
      <w:r>
        <w:rPr>
          <w:color w:val="2E75B6"/>
          <w:sz w:val="24"/>
        </w:rPr>
        <w:t>TC-A05 : 管理者：管理者パスワード変更</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正常系</w:t>
            </w:r>
          </w:p>
        </w:tc>
      </w:tr>
      <w:tr>
        <w:tc>
          <w:tcPr>
            <w:tcW w:type="dxa" w:w="1984"/>
            <w:shd w:fill="EEF3FA" w:val="clear"/>
          </w:tcPr>
          <w:p>
            <w:r>
              <w:rPr>
                <w:b/>
                <w:sz w:val="16"/>
              </w:rPr>
              <w:t>優先度</w:t>
            </w:r>
          </w:p>
        </w:tc>
        <w:tc>
          <w:tcPr>
            <w:tcW w:type="dxa" w:w="7654"/>
            <w:shd w:fill="EEF3FA" w:val="clear"/>
          </w:tcPr>
          <w:p>
            <w:r>
              <w:rPr>
                <w:sz w:val="16"/>
              </w:rPr>
              <w:t>最高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SC-ADM-02</w:t>
            </w:r>
          </w:p>
        </w:tc>
      </w:tr>
    </w:tbl>
    <w:p/>
    <w:p>
      <w:r>
        <w:rPr>
          <w:b/>
          <w:sz w:val="18"/>
        </w:rPr>
        <w:t>■ 前提条件（Preconditions）</w:t>
      </w:r>
    </w:p>
    <w:p>
      <w:pPr>
        <w:ind w:left="454"/>
      </w:pPr>
      <w:r>
        <w:rPr>
          <w:rFonts w:ascii="Meiryo" w:hAnsi="Meiryo"/>
          <w:sz w:val="18"/>
        </w:rPr>
        <w:t>・管理画面が表示されている</w:t>
      </w:r>
    </w:p>
    <w:p>
      <w:r>
        <w:rPr>
          <w:b/>
          <w:sz w:val="18"/>
        </w:rPr>
        <w:t>■ 検証手順（Steps）</w:t>
      </w:r>
    </w:p>
    <w:p>
      <w:pPr>
        <w:ind w:left="454"/>
      </w:pPr>
      <w:r>
        <w:rPr>
          <w:rFonts w:ascii="Meiryo" w:hAnsi="Meiryo"/>
          <w:sz w:val="18"/>
        </w:rPr>
        <w:t>1. 管理者パスワード変更欄に「NewAdminPw1!」を入力</w:t>
        <w:br/>
        <w:t>2. 「変更する」ボタンをクリック</w:t>
        <w:br/>
        <w:t>3. ログアウトしてログイン画面を開く</w:t>
        <w:br/>
        <w:t>4. admin / NewAdminPw1! でログインする</w:t>
      </w:r>
    </w:p>
    <w:p>
      <w:r>
        <w:rPr>
          <w:b/>
          <w:sz w:val="18"/>
        </w:rPr>
        <w:t>■ 期待値（Expected Results）</w:t>
      </w:r>
    </w:p>
    <w:p>
      <w:pPr>
        <w:ind w:left="454"/>
      </w:pPr>
      <w:r>
        <w:rPr>
          <w:rFonts w:ascii="Meiryo" w:hAnsi="Meiryo"/>
          <w:sz w:val="18"/>
        </w:rPr>
        <w:t>1. 管理者パスワード変更成功メッセージが表示される</w:t>
        <w:br/>
        <w:t>2. 新しいパスワードでログインに成功する</w:t>
        <w:br/>
        <w:t>3. 管理画面に遷移する</w:t>
      </w:r>
    </w:p>
    <w:p/>
    <w:p>
      <w:pPr>
        <w:pStyle w:val="Heading2"/>
      </w:pPr>
      <w:r>
        <w:rPr>
          <w:color w:val="2E75B6"/>
          <w:sz w:val="24"/>
        </w:rPr>
        <w:t>TC-A06 : 管理者：管理者バッジ表示・操作保護確認</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正常系</w:t>
            </w:r>
          </w:p>
        </w:tc>
      </w:tr>
      <w:tr>
        <w:tc>
          <w:tcPr>
            <w:tcW w:type="dxa" w:w="1984"/>
            <w:shd w:fill="EEF3FA" w:val="clear"/>
          </w:tcPr>
          <w:p>
            <w:r>
              <w:rPr>
                <w:b/>
                <w:sz w:val="16"/>
              </w:rPr>
              <w:t>優先度</w:t>
            </w:r>
          </w:p>
        </w:tc>
        <w:tc>
          <w:tcPr>
            <w:tcW w:type="dxa" w:w="7654"/>
            <w:shd w:fill="EEF3FA" w:val="clear"/>
          </w:tcPr>
          <w:p>
            <w:r>
              <w:rPr>
                <w:sz w:val="16"/>
              </w:rPr>
              <w:t>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SC-ADM-03</w:t>
            </w:r>
          </w:p>
        </w:tc>
      </w:tr>
    </w:tbl>
    <w:p/>
    <w:p>
      <w:r>
        <w:rPr>
          <w:b/>
          <w:sz w:val="18"/>
        </w:rPr>
        <w:t>■ 前提条件（Preconditions）</w:t>
      </w:r>
    </w:p>
    <w:p>
      <w:pPr>
        <w:ind w:left="454"/>
      </w:pPr>
      <w:r>
        <w:rPr>
          <w:rFonts w:ascii="Meiryo" w:hAnsi="Meiryo"/>
          <w:sz w:val="18"/>
        </w:rPr>
        <w:t>・管理画面が表示されている</w:t>
      </w:r>
    </w:p>
    <w:p>
      <w:r>
        <w:rPr>
          <w:b/>
          <w:sz w:val="18"/>
        </w:rPr>
        <w:t>■ 検証手順（Steps）</w:t>
      </w:r>
    </w:p>
    <w:p>
      <w:pPr>
        <w:ind w:left="454"/>
      </w:pPr>
      <w:r>
        <w:rPr>
          <w:rFonts w:ascii="Meiryo" w:hAnsi="Meiryo"/>
          <w:sz w:val="18"/>
        </w:rPr>
        <w:t>1. ユーザー一覧の admin 行を確認する</w:t>
      </w:r>
    </w:p>
    <w:p>
      <w:r>
        <w:rPr>
          <w:b/>
          <w:sz w:val="18"/>
        </w:rPr>
        <w:t>■ 期待値（Expected Results）</w:t>
      </w:r>
    </w:p>
    <w:p>
      <w:pPr>
        <w:ind w:left="454"/>
      </w:pPr>
      <w:r>
        <w:rPr>
          <w:rFonts w:ascii="Meiryo" w:hAnsi="Meiryo"/>
          <w:sz w:val="18"/>
        </w:rPr>
        <w:t>1. admin 行に「管理者」バッジが表示される</w:t>
        <w:br/>
        <w:t>2. admin 行に削除・ロック・無効化ボタンが表示されない</w:t>
      </w:r>
    </w:p>
    <w:p/>
    <w:p>
      <w:pPr>
        <w:pStyle w:val="Heading2"/>
      </w:pPr>
      <w:r>
        <w:rPr>
          <w:color w:val="2E75B6"/>
          <w:sz w:val="24"/>
        </w:rPr>
        <w:t>TC-A07 : 管理者：ユーザー無効化</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正常系</w:t>
            </w:r>
          </w:p>
        </w:tc>
      </w:tr>
      <w:tr>
        <w:tc>
          <w:tcPr>
            <w:tcW w:type="dxa" w:w="1984"/>
            <w:shd w:fill="EEF3FA" w:val="clear"/>
          </w:tcPr>
          <w:p>
            <w:r>
              <w:rPr>
                <w:b/>
                <w:sz w:val="16"/>
              </w:rPr>
              <w:t>優先度</w:t>
            </w:r>
          </w:p>
        </w:tc>
        <w:tc>
          <w:tcPr>
            <w:tcW w:type="dxa" w:w="7654"/>
            <w:shd w:fill="EEF3FA" w:val="clear"/>
          </w:tcPr>
          <w:p>
            <w:r>
              <w:rPr>
                <w:sz w:val="16"/>
              </w:rPr>
              <w:t>中</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SC-A09</w:t>
            </w:r>
          </w:p>
        </w:tc>
      </w:tr>
    </w:tbl>
    <w:p/>
    <w:p>
      <w:r>
        <w:rPr>
          <w:b/>
          <w:sz w:val="18"/>
        </w:rPr>
        <w:t>■ 前提条件（Preconditions）</w:t>
      </w:r>
    </w:p>
    <w:p>
      <w:pPr>
        <w:ind w:left="454"/>
      </w:pPr>
      <w:r>
        <w:rPr>
          <w:rFonts w:ascii="Meiryo" w:hAnsi="Meiryo"/>
          <w:sz w:val="18"/>
        </w:rPr>
        <w:t>・e2elocktest が有効状態で登録されている</w:t>
        <w:br/>
        <w:t>・管理画面が表示されている</w:t>
      </w:r>
    </w:p>
    <w:p>
      <w:r>
        <w:rPr>
          <w:b/>
          <w:sz w:val="18"/>
        </w:rPr>
        <w:t>■ 検証手順（Steps）</w:t>
      </w:r>
    </w:p>
    <w:p>
      <w:pPr>
        <w:ind w:left="454"/>
      </w:pPr>
      <w:r>
        <w:rPr>
          <w:rFonts w:ascii="Meiryo" w:hAnsi="Meiryo"/>
          <w:sz w:val="18"/>
        </w:rPr>
        <w:t>1. e2elocktest の「無効化」ボタンをクリック</w:t>
        <w:br/>
        <w:t>2. 確認ダイアログで「OK」をクリック</w:t>
      </w:r>
    </w:p>
    <w:p>
      <w:r>
        <w:rPr>
          <w:b/>
          <w:sz w:val="18"/>
        </w:rPr>
        <w:t>■ 期待値（Expected Results）</w:t>
      </w:r>
    </w:p>
    <w:p>
      <w:pPr>
        <w:ind w:left="454"/>
      </w:pPr>
      <w:r>
        <w:rPr>
          <w:rFonts w:ascii="Meiryo" w:hAnsi="Meiryo"/>
          <w:sz w:val="18"/>
        </w:rPr>
        <w:t>1. 成功メッセージが表示される</w:t>
        <w:br/>
        <w:t>2. e2elocktest のバッジが「無効」になる</w:t>
      </w:r>
    </w:p>
    <w:p/>
    <w:p>
      <w:pPr>
        <w:pStyle w:val="Heading2"/>
      </w:pPr>
      <w:r>
        <w:rPr>
          <w:color w:val="2E75B6"/>
          <w:sz w:val="24"/>
        </w:rPr>
        <w:t>TC-S01 : ログアウト後のセッション無効化確認</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セキュリティ</w:t>
            </w:r>
          </w:p>
        </w:tc>
      </w:tr>
      <w:tr>
        <w:tc>
          <w:tcPr>
            <w:tcW w:type="dxa" w:w="1984"/>
            <w:shd w:fill="EEF3FA" w:val="clear"/>
          </w:tcPr>
          <w:p>
            <w:r>
              <w:rPr>
                <w:b/>
                <w:sz w:val="16"/>
              </w:rPr>
              <w:t>優先度</w:t>
            </w:r>
          </w:p>
        </w:tc>
        <w:tc>
          <w:tcPr>
            <w:tcW w:type="dxa" w:w="7654"/>
            <w:shd w:fill="EEF3FA" w:val="clear"/>
          </w:tcPr>
          <w:p>
            <w:r>
              <w:rPr>
                <w:sz w:val="16"/>
              </w:rPr>
              <w:t>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SC-SEC-01</w:t>
            </w:r>
          </w:p>
        </w:tc>
      </w:tr>
    </w:tbl>
    <w:p/>
    <w:p>
      <w:r>
        <w:rPr>
          <w:b/>
          <w:sz w:val="18"/>
        </w:rPr>
        <w:t>■ 前提条件（Preconditions）</w:t>
      </w:r>
    </w:p>
    <w:p>
      <w:pPr>
        <w:ind w:left="454"/>
      </w:pPr>
      <w:r>
        <w:rPr>
          <w:rFonts w:ascii="Meiryo" w:hAnsi="Meiryo"/>
          <w:sz w:val="18"/>
        </w:rPr>
        <w:t>・user001 でログイン済み（ホーム画面表示中）</w:t>
      </w:r>
    </w:p>
    <w:p>
      <w:r>
        <w:rPr>
          <w:b/>
          <w:sz w:val="18"/>
        </w:rPr>
        <w:t>■ 検証手順（Steps）</w:t>
      </w:r>
    </w:p>
    <w:p>
      <w:pPr>
        <w:ind w:left="454"/>
      </w:pPr>
      <w:r>
        <w:rPr>
          <w:rFonts w:ascii="Meiryo" w:hAnsi="Meiryo"/>
          <w:sz w:val="18"/>
        </w:rPr>
        <w:t>1. ログアウトボタンをクリックする</w:t>
        <w:br/>
        <w:t>2. ブラウザの戻るボタンを押してホーム画面への戻りを試みる</w:t>
      </w:r>
    </w:p>
    <w:p>
      <w:r>
        <w:rPr>
          <w:b/>
          <w:sz w:val="18"/>
        </w:rPr>
        <w:t>■ 期待値（Expected Results）</w:t>
      </w:r>
    </w:p>
    <w:p>
      <w:pPr>
        <w:ind w:left="454"/>
      </w:pPr>
      <w:r>
        <w:rPr>
          <w:rFonts w:ascii="Meiryo" w:hAnsi="Meiryo"/>
          <w:sz w:val="18"/>
        </w:rPr>
        <w:t>1. ログイン画面が表示される</w:t>
        <w:br/>
        <w:t>2. ホーム画面のコンテンツは表示されない</w:t>
      </w:r>
    </w:p>
    <w:p/>
    <w:p>
      <w:pPr>
        <w:pStyle w:val="Heading2"/>
      </w:pPr>
      <w:r>
        <w:rPr>
          <w:color w:val="2E75B6"/>
          <w:sz w:val="24"/>
        </w:rPr>
        <w:t>TC-S02 : 不正なユーザーIDでのログイン試行</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セキュリティ</w:t>
            </w:r>
          </w:p>
        </w:tc>
      </w:tr>
      <w:tr>
        <w:tc>
          <w:tcPr>
            <w:tcW w:type="dxa" w:w="1984"/>
            <w:shd w:fill="EEF3FA" w:val="clear"/>
          </w:tcPr>
          <w:p>
            <w:r>
              <w:rPr>
                <w:b/>
                <w:sz w:val="16"/>
              </w:rPr>
              <w:t>優先度</w:t>
            </w:r>
          </w:p>
        </w:tc>
        <w:tc>
          <w:tcPr>
            <w:tcW w:type="dxa" w:w="7654"/>
            <w:shd w:fill="EEF3FA" w:val="clear"/>
          </w:tcPr>
          <w:p>
            <w:r>
              <w:rPr>
                <w:sz w:val="16"/>
              </w:rPr>
              <w:t>最高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SC-SEC-02</w:t>
            </w:r>
          </w:p>
        </w:tc>
      </w:tr>
    </w:tbl>
    <w:p/>
    <w:p>
      <w:r>
        <w:rPr>
          <w:b/>
          <w:sz w:val="18"/>
        </w:rPr>
        <w:t>■ 前提条件（Preconditions）</w:t>
      </w:r>
    </w:p>
    <w:p>
      <w:pPr>
        <w:ind w:left="454"/>
      </w:pPr>
      <w:r>
        <w:rPr>
          <w:rFonts w:ascii="Meiryo" w:hAnsi="Meiryo"/>
          <w:sz w:val="18"/>
        </w:rPr>
        <w:t>・ログイン画面を開いている</w:t>
      </w:r>
    </w:p>
    <w:p>
      <w:r>
        <w:rPr>
          <w:b/>
          <w:sz w:val="18"/>
        </w:rPr>
        <w:t>■ 検証手順（Steps）</w:t>
      </w:r>
    </w:p>
    <w:p>
      <w:pPr>
        <w:ind w:left="454"/>
      </w:pPr>
      <w:r>
        <w:rPr>
          <w:rFonts w:ascii="Meiryo" w:hAnsi="Meiryo"/>
          <w:sz w:val="18"/>
        </w:rPr>
        <w:t>1. ユーザーID欄に「' OR '1'='1」を入力</w:t>
        <w:br/>
        <w:t>2. パスワード欄に任意の文字列を入力</w:t>
        <w:br/>
        <w:t>3. ログインボタンをクリック</w:t>
      </w:r>
    </w:p>
    <w:p>
      <w:r>
        <w:rPr>
          <w:b/>
          <w:sz w:val="18"/>
        </w:rPr>
        <w:t>■ 期待値（Expected Results）</w:t>
      </w:r>
    </w:p>
    <w:p>
      <w:pPr>
        <w:ind w:left="454"/>
      </w:pPr>
      <w:r>
        <w:rPr>
          <w:rFonts w:ascii="Meiryo" w:hAnsi="Meiryo"/>
          <w:sz w:val="18"/>
        </w:rPr>
        <w:t>1. ログインが拒否される（ホーム画面に遷移しない）</w:t>
        <w:br/>
        <w:t>2. 他のユーザー情報は表示されない</w:t>
      </w:r>
    </w:p>
    <w:p/>
    <w:p>
      <w:pPr>
        <w:pStyle w:val="Heading2"/>
      </w:pPr>
      <w:r>
        <w:rPr>
          <w:color w:val="2E75B6"/>
          <w:sz w:val="24"/>
        </w:rPr>
        <w:t>TC-B01 : パスワード変更後89日目のログイン（期限内）</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境界値</w:t>
            </w:r>
          </w:p>
        </w:tc>
      </w:tr>
      <w:tr>
        <w:tc>
          <w:tcPr>
            <w:tcW w:type="dxa" w:w="1984"/>
            <w:shd w:fill="EEF3FA" w:val="clear"/>
          </w:tcPr>
          <w:p>
            <w:r>
              <w:rPr>
                <w:b/>
                <w:sz w:val="16"/>
              </w:rPr>
              <w:t>優先度</w:t>
            </w:r>
          </w:p>
        </w:tc>
        <w:tc>
          <w:tcPr>
            <w:tcW w:type="dxa" w:w="7654"/>
            <w:shd w:fill="EEF3FA" w:val="clear"/>
          </w:tcPr>
          <w:p>
            <w:r>
              <w:rPr>
                <w:sz w:val="16"/>
              </w:rPr>
              <w:t>中</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SC-BV-PW-89</w:t>
            </w:r>
          </w:p>
        </w:tc>
      </w:tr>
    </w:tbl>
    <w:p/>
    <w:p>
      <w:r>
        <w:rPr>
          <w:b/>
          <w:sz w:val="18"/>
        </w:rPr>
        <w:t>■ 前提条件（Preconditions）</w:t>
      </w:r>
    </w:p>
    <w:p>
      <w:pPr>
        <w:ind w:left="454"/>
      </w:pPr>
      <w:r>
        <w:rPr>
          <w:rFonts w:ascii="Meiryo" w:hAnsi="Meiryo"/>
          <w:sz w:val="18"/>
        </w:rPr>
        <w:t>・e2eexpiry89 が登録されており、パスワード最終変更から89日経過している</w:t>
        <w:br/>
        <w:t>・ログイン画面を開いている</w:t>
      </w:r>
    </w:p>
    <w:p>
      <w:r>
        <w:rPr>
          <w:b/>
          <w:sz w:val="18"/>
        </w:rPr>
        <w:t>■ 検証手順（Steps）</w:t>
      </w:r>
    </w:p>
    <w:p>
      <w:pPr>
        <w:ind w:left="454"/>
      </w:pPr>
      <w:r>
        <w:rPr>
          <w:rFonts w:ascii="Meiryo" w:hAnsi="Meiryo"/>
          <w:sz w:val="18"/>
        </w:rPr>
        <w:t>1. e2eexpiry89 / 正しいパスワードでログインする</w:t>
      </w:r>
    </w:p>
    <w:p>
      <w:r>
        <w:rPr>
          <w:b/>
          <w:sz w:val="18"/>
        </w:rPr>
        <w:t>■ 期待値（Expected Results）</w:t>
      </w:r>
    </w:p>
    <w:p>
      <w:pPr>
        <w:ind w:left="454"/>
      </w:pPr>
      <w:r>
        <w:rPr>
          <w:rFonts w:ascii="Meiryo" w:hAnsi="Meiryo"/>
          <w:sz w:val="18"/>
        </w:rPr>
        <w:t>1. ホーム画面に切り替わる（パスワード変更画面には遷移しない）</w:t>
      </w:r>
    </w:p>
    <w:p/>
    <w:p>
      <w:pPr>
        <w:pStyle w:val="Heading2"/>
      </w:pPr>
      <w:r>
        <w:rPr>
          <w:color w:val="2E75B6"/>
          <w:sz w:val="24"/>
        </w:rPr>
        <w:t>TC-B02 : パスワード変更後90日目のログイン（期限切れ）</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境界値</w:t>
            </w:r>
          </w:p>
        </w:tc>
      </w:tr>
      <w:tr>
        <w:tc>
          <w:tcPr>
            <w:tcW w:type="dxa" w:w="1984"/>
            <w:shd w:fill="EEF3FA" w:val="clear"/>
          </w:tcPr>
          <w:p>
            <w:r>
              <w:rPr>
                <w:b/>
                <w:sz w:val="16"/>
              </w:rPr>
              <w:t>優先度</w:t>
            </w:r>
          </w:p>
        </w:tc>
        <w:tc>
          <w:tcPr>
            <w:tcW w:type="dxa" w:w="7654"/>
            <w:shd w:fill="EEF3FA" w:val="clear"/>
          </w:tcPr>
          <w:p>
            <w:r>
              <w:rPr>
                <w:sz w:val="16"/>
              </w:rPr>
              <w:t>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SC-BV-PW-90</w:t>
            </w:r>
          </w:p>
        </w:tc>
      </w:tr>
    </w:tbl>
    <w:p/>
    <w:p>
      <w:r>
        <w:rPr>
          <w:b/>
          <w:sz w:val="18"/>
        </w:rPr>
        <w:t>■ 前提条件（Preconditions）</w:t>
      </w:r>
    </w:p>
    <w:p>
      <w:pPr>
        <w:ind w:left="454"/>
      </w:pPr>
      <w:r>
        <w:rPr>
          <w:rFonts w:ascii="Meiryo" w:hAnsi="Meiryo"/>
          <w:sz w:val="18"/>
        </w:rPr>
        <w:t>・e2eexpiry90 が登録されており、パスワード最終変更から90日経過している</w:t>
        <w:br/>
        <w:t>・ログイン画面を開いている</w:t>
      </w:r>
    </w:p>
    <w:p>
      <w:r>
        <w:rPr>
          <w:b/>
          <w:sz w:val="18"/>
        </w:rPr>
        <w:t>■ 検証手順（Steps）</w:t>
      </w:r>
    </w:p>
    <w:p>
      <w:pPr>
        <w:ind w:left="454"/>
      </w:pPr>
      <w:r>
        <w:rPr>
          <w:rFonts w:ascii="Meiryo" w:hAnsi="Meiryo"/>
          <w:sz w:val="18"/>
        </w:rPr>
        <w:t>1. e2eexpiry90 / 正しいパスワードでログインする</w:t>
      </w:r>
    </w:p>
    <w:p>
      <w:r>
        <w:rPr>
          <w:b/>
          <w:sz w:val="18"/>
        </w:rPr>
        <w:t>■ 期待値（Expected Results）</w:t>
      </w:r>
    </w:p>
    <w:p>
      <w:pPr>
        <w:ind w:left="454"/>
      </w:pPr>
      <w:r>
        <w:rPr>
          <w:rFonts w:ascii="Meiryo" w:hAnsi="Meiryo"/>
          <w:sz w:val="18"/>
        </w:rPr>
        <w:t>1. パスワード変更画面に切り替わる（ホーム画面には遷移しない）</w:t>
      </w:r>
    </w:p>
    <w:p/>
    <w:p>
      <w:pPr>
        <w:pStyle w:val="Heading2"/>
      </w:pPr>
      <w:r>
        <w:rPr>
          <w:color w:val="2E75B6"/>
          <w:sz w:val="24"/>
        </w:rPr>
        <w:t>TC-B03 : ロック期限1分以上残っている状態でのログイン拒否</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境界値</w:t>
            </w:r>
          </w:p>
        </w:tc>
      </w:tr>
      <w:tr>
        <w:tc>
          <w:tcPr>
            <w:tcW w:type="dxa" w:w="1984"/>
            <w:shd w:fill="EEF3FA" w:val="clear"/>
          </w:tcPr>
          <w:p>
            <w:r>
              <w:rPr>
                <w:b/>
                <w:sz w:val="16"/>
              </w:rPr>
              <w:t>優先度</w:t>
            </w:r>
          </w:p>
        </w:tc>
        <w:tc>
          <w:tcPr>
            <w:tcW w:type="dxa" w:w="7654"/>
            <w:shd w:fill="EEF3FA" w:val="clear"/>
          </w:tcPr>
          <w:p>
            <w:r>
              <w:rPr>
                <w:sz w:val="16"/>
              </w:rPr>
              <w:t>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SC-BV-LOCK-1MIN</w:t>
            </w:r>
          </w:p>
        </w:tc>
      </w:tr>
    </w:tbl>
    <w:p/>
    <w:p>
      <w:r>
        <w:rPr>
          <w:b/>
          <w:sz w:val="18"/>
        </w:rPr>
        <w:t>■ 前提条件（Preconditions）</w:t>
      </w:r>
    </w:p>
    <w:p>
      <w:pPr>
        <w:ind w:left="454"/>
      </w:pPr>
      <w:r>
        <w:rPr>
          <w:rFonts w:ascii="Meiryo" w:hAnsi="Meiryo"/>
          <w:sz w:val="18"/>
        </w:rPr>
        <w:t>・e2elock がロック状態で登録されており、ロック解除まで1分以上ある</w:t>
        <w:br/>
        <w:t>・ログイン画面を開いている</w:t>
      </w:r>
    </w:p>
    <w:p>
      <w:r>
        <w:rPr>
          <w:b/>
          <w:sz w:val="18"/>
        </w:rPr>
        <w:t>■ 検証手順（Steps）</w:t>
      </w:r>
    </w:p>
    <w:p>
      <w:pPr>
        <w:ind w:left="454"/>
      </w:pPr>
      <w:r>
        <w:rPr>
          <w:rFonts w:ascii="Meiryo" w:hAnsi="Meiryo"/>
          <w:sz w:val="18"/>
        </w:rPr>
        <w:t>1. e2elock / 正しいパスワードでログインを試みる</w:t>
      </w:r>
    </w:p>
    <w:p>
      <w:r>
        <w:rPr>
          <w:b/>
          <w:sz w:val="18"/>
        </w:rPr>
        <w:t>■ 期待値（Expected Results）</w:t>
      </w:r>
    </w:p>
    <w:p>
      <w:pPr>
        <w:ind w:left="454"/>
      </w:pPr>
      <w:r>
        <w:rPr>
          <w:rFonts w:ascii="Meiryo" w:hAnsi="Meiryo"/>
          <w:sz w:val="18"/>
        </w:rPr>
        <w:t>1. アカウントロック中のメッセージが表示される</w:t>
        <w:br/>
        <w:t>2. ホーム画面へは遷移しない</w:t>
      </w:r>
    </w:p>
    <w:p/>
    <w:p>
      <w:pPr>
        <w:pStyle w:val="Heading2"/>
      </w:pPr>
      <w:r>
        <w:rPr>
          <w:color w:val="2E75B6"/>
          <w:sz w:val="24"/>
        </w:rPr>
        <w:t>TC-B04 : ロック期限経過後のログイン成功</w:t>
      </w:r>
    </w:p>
    <w:tbl>
      <w:tblPr>
        <w:tblStyle w:val="TableGrid"/>
        <w:tblW w:type="auto" w:w="0"/>
        <w:tblLook w:firstColumn="1" w:firstRow="1" w:lastColumn="0" w:lastRow="0" w:noHBand="0" w:noVBand="1" w:val="04A0"/>
      </w:tblPr>
      <w:tblGrid>
        <w:gridCol w:w="4703"/>
        <w:gridCol w:w="4703"/>
      </w:tblGrid>
      <w:tr>
        <w:tc>
          <w:tcPr>
            <w:tcW w:type="dxa" w:w="1984"/>
            <w:shd w:fill="595959" w:val="clear"/>
          </w:tcPr>
          <w:p>
            <w:pPr>
              <w:jc w:val="center"/>
            </w:pPr>
            <w:r>
              <w:rPr>
                <w:b/>
                <w:color w:val="FFFFFF"/>
                <w:sz w:val="16"/>
              </w:rPr>
              <w:t>属性</w:t>
            </w:r>
          </w:p>
        </w:tc>
        <w:tc>
          <w:tcPr>
            <w:tcW w:type="dxa" w:w="7654"/>
            <w:shd w:fill="595959" w:val="clear"/>
          </w:tcPr>
          <w:p>
            <w:pPr>
              <w:jc w:val="center"/>
            </w:pPr>
            <w:r>
              <w:rPr>
                <w:b/>
                <w:color w:val="FFFFFF"/>
                <w:sz w:val="16"/>
              </w:rPr>
              <w:t>内容</w:t>
            </w:r>
          </w:p>
        </w:tc>
      </w:tr>
      <w:tr>
        <w:tc>
          <w:tcPr>
            <w:tcW w:type="dxa" w:w="1984"/>
            <w:shd w:fill="FFFFFF" w:val="clear"/>
          </w:tcPr>
          <w:p>
            <w:r>
              <w:rPr>
                <w:b/>
                <w:sz w:val="16"/>
              </w:rPr>
              <w:t>テスト区分</w:t>
            </w:r>
          </w:p>
        </w:tc>
        <w:tc>
          <w:tcPr>
            <w:tcW w:type="dxa" w:w="7654"/>
            <w:shd w:fill="FFFFFF" w:val="clear"/>
          </w:tcPr>
          <w:p>
            <w:r>
              <w:rPr>
                <w:sz w:val="16"/>
              </w:rPr>
              <w:t>境界値</w:t>
            </w:r>
          </w:p>
        </w:tc>
      </w:tr>
      <w:tr>
        <w:tc>
          <w:tcPr>
            <w:tcW w:type="dxa" w:w="1984"/>
            <w:shd w:fill="EEF3FA" w:val="clear"/>
          </w:tcPr>
          <w:p>
            <w:r>
              <w:rPr>
                <w:b/>
                <w:sz w:val="16"/>
              </w:rPr>
              <w:t>優先度</w:t>
            </w:r>
          </w:p>
        </w:tc>
        <w:tc>
          <w:tcPr>
            <w:tcW w:type="dxa" w:w="7654"/>
            <w:shd w:fill="EEF3FA" w:val="clear"/>
          </w:tcPr>
          <w:p>
            <w:r>
              <w:rPr>
                <w:sz w:val="16"/>
              </w:rPr>
              <w:t>高</w:t>
            </w:r>
          </w:p>
        </w:tc>
      </w:tr>
      <w:tr>
        <w:tc>
          <w:tcPr>
            <w:tcW w:type="dxa" w:w="1984"/>
            <w:shd w:fill="FFFFFF" w:val="clear"/>
          </w:tcPr>
          <w:p>
            <w:r>
              <w:rPr>
                <w:b/>
                <w:sz w:val="16"/>
              </w:rPr>
              <w:t>自動化手段</w:t>
            </w:r>
          </w:p>
        </w:tc>
        <w:tc>
          <w:tcPr>
            <w:tcW w:type="dxa" w:w="7654"/>
            <w:shd w:fill="FFFFFF" w:val="clear"/>
          </w:tcPr>
          <w:p>
            <w:r>
              <w:rPr>
                <w:sz w:val="16"/>
              </w:rPr>
              <w:t>自社ツール（E2E）</w:t>
            </w:r>
          </w:p>
        </w:tc>
      </w:tr>
      <w:tr>
        <w:tc>
          <w:tcPr>
            <w:tcW w:type="dxa" w:w="1984"/>
            <w:shd w:fill="EEF3FA" w:val="clear"/>
          </w:tcPr>
          <w:p>
            <w:r>
              <w:rPr>
                <w:b/>
                <w:sz w:val="16"/>
              </w:rPr>
              <w:t>シナリオID</w:t>
            </w:r>
          </w:p>
        </w:tc>
        <w:tc>
          <w:tcPr>
            <w:tcW w:type="dxa" w:w="7654"/>
            <w:shd w:fill="EEF3FA" w:val="clear"/>
          </w:tcPr>
          <w:p>
            <w:r>
              <w:rPr>
                <w:sz w:val="16"/>
              </w:rPr>
              <w:t>SC-BV-LOCK-EXPIRED</w:t>
            </w:r>
          </w:p>
        </w:tc>
      </w:tr>
    </w:tbl>
    <w:p/>
    <w:p>
      <w:r>
        <w:rPr>
          <w:b/>
          <w:sz w:val="18"/>
        </w:rPr>
        <w:t>■ 前提条件（Preconditions）</w:t>
      </w:r>
    </w:p>
    <w:p>
      <w:pPr>
        <w:ind w:left="454"/>
      </w:pPr>
      <w:r>
        <w:rPr>
          <w:rFonts w:ascii="Meiryo" w:hAnsi="Meiryo"/>
          <w:sz w:val="18"/>
        </w:rPr>
        <w:t>・e2elock のロック期限が1分前に経過している</w:t>
        <w:br/>
        <w:t>・ログイン画面を開いている</w:t>
      </w:r>
    </w:p>
    <w:p>
      <w:r>
        <w:rPr>
          <w:b/>
          <w:sz w:val="18"/>
        </w:rPr>
        <w:t>■ 検証手順（Steps）</w:t>
      </w:r>
    </w:p>
    <w:p>
      <w:pPr>
        <w:ind w:left="454"/>
      </w:pPr>
      <w:r>
        <w:rPr>
          <w:rFonts w:ascii="Meiryo" w:hAnsi="Meiryo"/>
          <w:sz w:val="18"/>
        </w:rPr>
        <w:t>1. e2elock / 正しいパスワードでログインする</w:t>
      </w:r>
    </w:p>
    <w:p>
      <w:r>
        <w:rPr>
          <w:b/>
          <w:sz w:val="18"/>
        </w:rPr>
        <w:t>■ 期待値（Expected Results）</w:t>
      </w:r>
    </w:p>
    <w:p>
      <w:pPr>
        <w:ind w:left="454"/>
      </w:pPr>
      <w:r>
        <w:rPr>
          <w:rFonts w:ascii="Meiryo" w:hAnsi="Meiryo"/>
          <w:sz w:val="18"/>
        </w:rPr>
        <w:t>1. ホーム画面に切り替わる（ロックエラーは表示されない）</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