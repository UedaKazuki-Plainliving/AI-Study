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VSTeP テスト設計書</w:t>
      </w:r>
    </w:p>
    <w:p>
      <w:pPr>
        <w:jc w:val="center"/>
      </w:pPr>
      <w:r>
        <w:rPr>
          <w:color w:val="2E75B6"/>
          <w:sz w:val="26"/>
        </w:rPr>
        <w:t>社内Webシステム ログイン・ユーザー管理機能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18"/>
              </w:rPr>
              <w:t>手法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VSTeP（Viewpoint-based Software Test design Process / 西 康晴 氏考案）</w:t>
            </w:r>
          </w:p>
        </w:tc>
      </w:tr>
      <w:tr>
        <w:tc>
          <w:tcPr>
            <w:tcW w:type="dxa" w:w="2268"/>
            <w:shd w:fill="EEF3FA" w:val="clear"/>
          </w:tcPr>
          <w:p>
            <w:r>
              <w:rPr>
                <w:b/>
                <w:sz w:val="18"/>
              </w:rPr>
              <w:t>対象システム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社内Webシステム ログイン・ユーザー管理機能（login-app）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2026-05-14</w:t>
            </w:r>
          </w:p>
        </w:tc>
      </w:tr>
      <w:tr>
        <w:tc>
          <w:tcPr>
            <w:tcW w:type="dxa" w:w="2268"/>
            <w:shd w:fill="EEF3FA" w:val="clear"/>
          </w:tcPr>
          <w:p>
            <w:r>
              <w:rPr>
                <w:b/>
                <w:sz w:val="18"/>
              </w:rPr>
              <w:t>作成者</w:t>
            </w:r>
          </w:p>
        </w:tc>
        <w:tc>
          <w:tcPr>
            <w:tcW w:type="dxa" w:w="7370"/>
            <w:shd w:fill="EEF3FA" w:val="clear"/>
          </w:tcPr>
          <w:p>
            <w:r>
              <w:rPr>
                <w:sz w:val="18"/>
              </w:rPr>
              <w:t>UedaKazuki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1. VSTeP とは（手法概要）</w:t>
      </w:r>
    </w:p>
    <w:p>
      <w:pPr/>
      <w:r>
        <w:t>VSTeP は「テスト観点」を中心に据えたテスト開発方法論です。</w:t>
        <w:br/>
        <w:t>テストとして気になること（観点）を洗い出し → ツリーに整理 → フレームで組み合わせ → コンディションで具体化する流れで進みます。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8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成果物</w:t>
            </w:r>
          </w:p>
        </w:tc>
        <w:tc>
          <w:tcPr>
            <w:tcW w:type="dxa" w:w="45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問い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18"/>
              </w:rPr>
              <w:t>テスト要求分析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テスト観点ツリー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何をテストすべきか？</w:t>
            </w:r>
          </w:p>
        </w:tc>
      </w:tr>
      <w:tr>
        <w:tc>
          <w:tcPr>
            <w:tcW w:type="dxa" w:w="2268"/>
            <w:shd w:fill="EEF3FA" w:val="clear"/>
          </w:tcPr>
          <w:p>
            <w:r>
              <w:rPr>
                <w:b/>
                <w:sz w:val="18"/>
              </w:rPr>
              <w:t>テスト設計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テストフレーム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どの観点を組み合わせてテストするか？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18"/>
              </w:rPr>
              <w:t>テスト詳細設計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テストコンディション一覧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具体的にどんな値・状態でテストするか？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2. 思考プロセス — 観点ツリーの構築</w:t>
      </w:r>
    </w:p>
    <w:p>
      <w:r>
        <w:t>この節は「どのように観点ツリーを作ったか」の思考過程を記録したものです。</w:t>
      </w:r>
    </w:p>
    <w:p>
      <w:pPr>
        <w:pStyle w:val="Heading2"/>
      </w:pPr>
      <w:r>
        <w:rPr>
          <w:color w:val="2E75B6"/>
          <w:sz w:val="26"/>
        </w:rPr>
        <w:t>Step 1 : 気になることのブレインストーム（ボトムアップ）</w:t>
      </w:r>
    </w:p>
    <w:p>
      <w:r>
        <w:t>ログインシステムに対し、一般ユーザー・管理者・攻撃者・データ整合性の4視点から「気になること」を30項目出しました。</w:t>
      </w:r>
    </w:p>
    <w:p>
      <w:pPr>
        <w:pStyle w:val="ListBullet"/>
      </w:pPr>
      <w:r>
        <w:rPr>
          <w:sz w:val="18"/>
        </w:rPr>
        <w:t>【一般ユーザー】正しい ID/PW でログインできるか？間違ったPWを入れたらどうなるか？</w:t>
      </w:r>
    </w:p>
    <w:p>
      <w:pPr>
        <w:pStyle w:val="ListBullet"/>
      </w:pPr>
      <w:r>
        <w:rPr>
          <w:sz w:val="18"/>
        </w:rPr>
        <w:t>【一般ユーザー】何回間違えるとロックされるか？ロックはいつ自動解除されるか？</w:t>
      </w:r>
    </w:p>
    <w:p>
      <w:pPr>
        <w:pStyle w:val="ListBullet"/>
      </w:pPr>
      <w:r>
        <w:rPr>
          <w:sz w:val="18"/>
        </w:rPr>
        <w:t>【一般ユーザー】パスワードに有効期限があるか？期限が切れたとき何が起きるか？</w:t>
      </w:r>
    </w:p>
    <w:p>
      <w:pPr>
        <w:pStyle w:val="ListBullet"/>
      </w:pPr>
      <w:r>
        <w:rPr>
          <w:sz w:val="18"/>
        </w:rPr>
        <w:t>【一般ユーザー】入力欄に使えない文字（全角・記号・スペース）は何か？</w:t>
      </w:r>
    </w:p>
    <w:p>
      <w:pPr>
        <w:pStyle w:val="ListBullet"/>
      </w:pPr>
      <w:r>
        <w:rPr>
          <w:sz w:val="18"/>
        </w:rPr>
        <w:t>【一般ユーザー】空欄のまま送信したらどうなるか？PW が短すぎ・長すぎの場合は？</w:t>
      </w:r>
    </w:p>
    <w:p>
      <w:pPr>
        <w:pStyle w:val="ListBullet"/>
      </w:pPr>
      <w:r>
        <w:rPr>
          <w:sz w:val="18"/>
        </w:rPr>
        <w:t>【一般ユーザー】ログアウトしたらフォームはクリアされるか？</w:t>
      </w:r>
    </w:p>
    <w:p>
      <w:pPr>
        <w:pStyle w:val="ListBullet"/>
      </w:pPr>
      <w:r>
        <w:rPr>
          <w:sz w:val="18"/>
        </w:rPr>
        <w:t>【管理者】新しいユーザーを追加できるか？同じ ID で重複登録したらどうなるか？</w:t>
      </w:r>
    </w:p>
    <w:p>
      <w:pPr>
        <w:pStyle w:val="ListBullet"/>
      </w:pPr>
      <w:r>
        <w:rPr>
          <w:sz w:val="18"/>
        </w:rPr>
        <w:t>【管理者】管理者がアカウントをロック / 解除できるか？解除後に失敗カウントはリセットされるか？</w:t>
      </w:r>
    </w:p>
    <w:p>
      <w:pPr>
        <w:pStyle w:val="ListBullet"/>
      </w:pPr>
      <w:r>
        <w:rPr>
          <w:sz w:val="18"/>
        </w:rPr>
        <w:t>【管理者】ユーザーを無効化できるか？無効化後のログインは弾かれるか？</w:t>
      </w:r>
    </w:p>
    <w:p>
      <w:pPr>
        <w:pStyle w:val="ListBullet"/>
      </w:pPr>
      <w:r>
        <w:rPr>
          <w:sz w:val="18"/>
        </w:rPr>
        <w:t>【攻撃者】ユーザーID / パスワードへの SQL インジェクションを試みたら？</w:t>
      </w:r>
    </w:p>
    <w:p>
      <w:pPr>
        <w:pStyle w:val="ListBullet"/>
      </w:pPr>
      <w:r>
        <w:rPr>
          <w:sz w:val="18"/>
        </w:rPr>
        <w:t>【攻撃者】ログアウト後にセッション Cookie で API を叩けるか？</w:t>
      </w:r>
    </w:p>
    <w:p>
      <w:pPr>
        <w:pStyle w:val="ListBullet"/>
      </w:pPr>
      <w:r>
        <w:rPr>
          <w:sz w:val="18"/>
        </w:rPr>
        <w:t>【データ整合性】PW 変更後に password_changed_at は更新されるか？</w:t>
      </w:r>
    </w:p>
    <w:p>
      <w:pPr>
        <w:pStyle w:val="Heading2"/>
      </w:pPr>
      <w:r>
        <w:rPr>
          <w:color w:val="2E75B6"/>
          <w:sz w:val="26"/>
        </w:rPr>
        <w:t>Step 2 : 抽象化・グルーピング</w:t>
      </w:r>
    </w:p>
    <w:p>
      <w:r>
        <w:t>30項目を「何の関心か」でまとめ、7カテゴリ → 4大分類に整理しました。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抽象カテゴリ</w:t>
            </w:r>
          </w:p>
        </w:tc>
        <w:tc>
          <w:tcPr>
            <w:tcW w:type="dxa" w:w="6803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含まれる関心事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b/>
                <w:sz w:val="18"/>
              </w:rPr>
              <w:t>認証処理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正常ログイン / 認証失敗 / ロック</w:t>
            </w:r>
          </w:p>
        </w:tc>
      </w:tr>
      <w:tr>
        <w:tc>
          <w:tcPr>
            <w:tcW w:type="dxa" w:w="2835"/>
            <w:shd w:fill="EEF3FA" w:val="clear"/>
          </w:tcPr>
          <w:p>
            <w:r>
              <w:rPr>
                <w:b/>
                <w:sz w:val="18"/>
              </w:rPr>
              <w:t>PW期限管理</w:t>
            </w:r>
          </w:p>
        </w:tc>
        <w:tc>
          <w:tcPr>
            <w:tcW w:type="dxa" w:w="6803"/>
            <w:shd w:fill="EEF3FA" w:val="clear"/>
          </w:tcPr>
          <w:p>
            <w:r>
              <w:rPr>
                <w:sz w:val="18"/>
              </w:rPr>
              <w:t>PW有効期限チェック / 強制変更フロー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b/>
                <w:sz w:val="18"/>
              </w:rPr>
              <w:t>入力バリデーション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文字種 / 文字数（境界値）/ 必須チェック</w:t>
            </w:r>
          </w:p>
        </w:tc>
      </w:tr>
      <w:tr>
        <w:tc>
          <w:tcPr>
            <w:tcW w:type="dxa" w:w="2835"/>
            <w:shd w:fill="EEF3FA" w:val="clear"/>
          </w:tcPr>
          <w:p>
            <w:r>
              <w:rPr>
                <w:b/>
                <w:sz w:val="18"/>
              </w:rPr>
              <w:t>画面・UI動作</w:t>
            </w:r>
          </w:p>
        </w:tc>
        <w:tc>
          <w:tcPr>
            <w:tcW w:type="dxa" w:w="6803"/>
            <w:shd w:fill="EEF3FA" w:val="clear"/>
          </w:tcPr>
          <w:p>
            <w:r>
              <w:rPr>
                <w:sz w:val="18"/>
              </w:rPr>
              <w:t>フォームクリア / 2秒後遷移 / ボタン状態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b/>
                <w:sz w:val="18"/>
              </w:rPr>
              <w:t>ユーザー管理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追加 / ロック / 有効化 / 削除</w:t>
            </w:r>
          </w:p>
        </w:tc>
      </w:tr>
      <w:tr>
        <w:tc>
          <w:tcPr>
            <w:tcW w:type="dxa" w:w="2835"/>
            <w:shd w:fill="EEF3FA" w:val="clear"/>
          </w:tcPr>
          <w:p>
            <w:r>
              <w:rPr>
                <w:b/>
                <w:sz w:val="18"/>
              </w:rPr>
              <w:t>セキュリティ</w:t>
            </w:r>
          </w:p>
        </w:tc>
        <w:tc>
          <w:tcPr>
            <w:tcW w:type="dxa" w:w="6803"/>
            <w:shd w:fill="EEF3FA" w:val="clear"/>
          </w:tcPr>
          <w:p>
            <w:r>
              <w:rPr>
                <w:sz w:val="18"/>
              </w:rPr>
              <w:t>SQLインジェクション / セッション管理 / 暗号化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b/>
                <w:sz w:val="18"/>
              </w:rPr>
              <w:t>データ整合性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失敗カウントリセット / password_changed_at 更新</w:t>
            </w:r>
          </w:p>
        </w:tc>
      </w:tr>
    </w:tbl>
    <w:p/>
    <w:p>
      <w:r>
        <w:t>さらに上位分類：機能性 / セキュリティ / ユーザビリティ / 信頼性 の4大分類に統合しました。</w:t>
      </w:r>
    </w:p>
    <w:p>
      <w:pPr>
        <w:pStyle w:val="Heading2"/>
      </w:pPr>
      <w:r>
        <w:rPr>
          <w:color w:val="2E75B6"/>
          <w:sz w:val="26"/>
        </w:rPr>
        <w:t>Step 3 : トップダウンで分解・ツリー化</w:t>
      </w:r>
    </w:p>
    <w:p>
      <w:r>
        <w:t>各カテゴリを「なぜ？」「その中に何があるか？」と問いながら下に展開しました。</w:t>
        <w:br/>
        <w:t>境界値（5回 / 90日 / 8文字 / 32文字）が出てきたら、必ず「閾値前・ちょうど・超過」の3点を観点として追加しました。</w:t>
      </w:r>
    </w:p>
    <w:p/>
    <w:p>
      <w:pPr>
        <w:pStyle w:val="Heading1"/>
      </w:pPr>
      <w:r>
        <w:rPr>
          <w:color w:val="1F4E79"/>
          <w:sz w:val="32"/>
        </w:rPr>
        <w:t>3. テスト観点ツリー（最終版）</w:t>
      </w:r>
    </w:p>
    <w:p>
      <w:r>
        <w:rPr>
          <w:rFonts w:ascii="Courier New" w:hAnsi="Courier New"/>
          <w:sz w:val="16"/>
        </w:rPr>
        <w:t>社内Webシステム ログイン・ユーザー管理機能</w:t>
        <w:br/>
        <w:t>│</w:t>
        <w:br/>
        <w:t>├── 【機能性】</w:t>
        <w:br/>
        <w:t>│   ├── 認証機能</w:t>
        <w:br/>
        <w:t>│   │   ├── 正常認証：有効 ID × 正しい PW × 有効ユーザー → ログイン成功</w:t>
        <w:br/>
        <w:t>│   │   ├── 認証失敗：存在しない ID / PW 不一致 / 無効化ユーザー</w:t>
        <w:br/>
        <w:t>│   │   └── アカウントロック</w:t>
        <w:br/>
        <w:t>│   │       ├── 1〜4回目 → 残り回数表示（ロックなし）</w:t>
        <w:br/>
        <w:t>│   │       ├── 5回目（境界値）→ ロック発動</w:t>
        <w:br/>
        <w:t>│   │       └── ロック中：正しい PW でも拒否・残り時間表示</w:t>
        <w:br/>
        <w:t>│   ├── 入力バリデーション</w:t>
        <w:br/>
        <w:t>│   │   ├── ユーザーID：必須 / 文字種（半角英数字）/ 文字数（1〜20文字）</w:t>
        <w:br/>
        <w:t>│   │   │   └── 境界値：0/1文字（下限）・20/21文字（上限）</w:t>
        <w:br/>
        <w:t>│   │   └── パスワード：必須 / 文字種（半角英数記号）/ 文字数（8〜32文字）</w:t>
        <w:br/>
        <w:t>│   │       └── 境界値：7/8文字（下限）・32/33文字（上限）</w:t>
        <w:br/>
        <w:t>│   ├── パスワード期限管理</w:t>
        <w:br/>
        <w:t>│   │   ├── 境界値：89日前（有効）/ 90日前（期限切れ）/ 91日前（期限切れ）</w:t>
        <w:br/>
        <w:t>│   │   └── 期限切れ → PW 変更画面へ強制遷移</w:t>
        <w:br/>
        <w:t>│   ├── パスワード変更処理</w:t>
        <w:br/>
        <w:t>│   │   ├── 新 PW = 確認 PW → 変更成功</w:t>
        <w:br/>
        <w:t>│   │   ├── 新 PW ≠ 確認 PW → フィールドエラー</w:t>
        <w:br/>
        <w:t>│   │   └── 変更成功後：ボタン disabled / 2秒後にログイン画面遷移</w:t>
        <w:br/>
        <w:t>│   ├── セッション管理</w:t>
        <w:br/>
        <w:t>│   │   ├── ログイン後：/api/auth/status が 200</w:t>
        <w:br/>
        <w:t>│   │   └── ログアウト：画面遷移・フォームクリア・セッション無効化</w:t>
        <w:br/>
        <w:t>│   └── ユーザー管理（管理者）</w:t>
        <w:br/>
        <w:t>│       ├── 追加（正常 / ID重複エラー）</w:t>
        <w:br/>
        <w:t>│       ├── ロック操作（手動ロック / 解除・失敗カウントリセット）</w:t>
        <w:br/>
        <w:t>│       ├── 有効/無効化</w:t>
        <w:br/>
        <w:t>│       └── ユーザー削除</w:t>
        <w:br/>
        <w:t>│</w:t>
        <w:br/>
        <w:t>├── 【セキュリティ】</w:t>
        <w:br/>
        <w:t>│   ├── SQL インジェクション耐性（ID フィールド / PW フィールド）</w:t>
        <w:br/>
        <w:t>│   ├── 認証強度：bcrypt ハッシュ保存 / 5回ロック</w:t>
        <w:br/>
        <w:t>│   └── セッション：ログアウト後の API 拒否（401）</w:t>
        <w:br/>
        <w:t>│</w:t>
        <w:br/>
        <w:t>├── 【ユーザビリティ】</w:t>
        <w:br/>
        <w:t>│   ├── フィールドエラー：文言・表示位置・色が仕様どおり</w:t>
        <w:br/>
        <w:t>│   ├── 認証エラー：残り試行回数を明示</w:t>
        <w:br/>
        <w:t>│   └── インタラクション：入力開始時にエラーが消える</w:t>
        <w:br/>
        <w:t>│</w:t>
        <w:br/>
        <w:t>└── 【信頼性・データ整合性】</w:t>
        <w:br/>
        <w:t xml:space="preserve">    ├── 境界値保証：PW/ID 文字数・失敗回数・PW 期限</w:t>
        <w:br/>
        <w:t xml:space="preserve">    └── 操作後データ更新：失敗カウントリセット・password_changed_at 更新</w:t>
      </w:r>
    </w:p>
    <w:p/>
    <w:p>
      <w:pPr>
        <w:pStyle w:val="Heading1"/>
      </w:pPr>
      <w:r>
        <w:rPr>
          <w:color w:val="1F4E79"/>
          <w:sz w:val="32"/>
        </w:rPr>
        <w:t>4. 思考プロセス — テストフレームの構築</w:t>
      </w:r>
    </w:p>
    <w:p>
      <w:r>
        <w:t>テストフレームは「テスト対象 × テスト条件（変数）→ 振る舞い」の組み合わせ構造です。</w:t>
        <w:br/>
        <w:t>「この観点では何が変数か？」を問い、変数1つに対してフレーム1つを作成しました。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判断の問い</w:t>
            </w:r>
          </w:p>
        </w:tc>
        <w:tc>
          <w:tcPr>
            <w:tcW w:type="dxa" w:w="45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対応フレーム</w:t>
            </w:r>
          </w:p>
        </w:tc>
      </w:tr>
      <w:tr>
        <w:tc>
          <w:tcPr>
            <w:tcW w:type="dxa" w:w="5102"/>
            <w:shd w:fill="FFFFFF" w:val="clear"/>
          </w:tcPr>
          <w:p>
            <w:r>
              <w:rPr>
                <w:b/>
                <w:sz w:val="18"/>
              </w:rPr>
              <w:t>ユーザー状態（有効/ロック/無効/期限切れ）が変わったら？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F1 ログイン認証処理</w:t>
            </w:r>
          </w:p>
        </w:tc>
      </w:tr>
      <w:tr>
        <w:tc>
          <w:tcPr>
            <w:tcW w:type="dxa" w:w="5102"/>
            <w:shd w:fill="EEF3FA" w:val="clear"/>
          </w:tcPr>
          <w:p>
            <w:r>
              <w:rPr>
                <w:b/>
                <w:sz w:val="18"/>
              </w:rPr>
              <w:t>ユーザーID の入力値（空/文字種/文字数）が変わったら？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F2 ユーザーID バリデーション</w:t>
            </w:r>
          </w:p>
        </w:tc>
      </w:tr>
      <w:tr>
        <w:tc>
          <w:tcPr>
            <w:tcW w:type="dxa" w:w="5102"/>
            <w:shd w:fill="FFFFFF" w:val="clear"/>
          </w:tcPr>
          <w:p>
            <w:r>
              <w:rPr>
                <w:b/>
                <w:sz w:val="18"/>
              </w:rPr>
              <w:t>パスワードの入力値（空/文字種/文字数）が変わったら？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F3 パスワード バリデーション</w:t>
            </w:r>
          </w:p>
        </w:tc>
      </w:tr>
      <w:tr>
        <w:tc>
          <w:tcPr>
            <w:tcW w:type="dxa" w:w="5102"/>
            <w:shd w:fill="EEF3FA" w:val="clear"/>
          </w:tcPr>
          <w:p>
            <w:r>
              <w:rPr>
                <w:b/>
                <w:sz w:val="18"/>
              </w:rPr>
              <w:t>連続失敗回数（1〜5回）が変わったら？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F4 アカウントロック制御</w:t>
            </w:r>
          </w:p>
        </w:tc>
      </w:tr>
      <w:tr>
        <w:tc>
          <w:tcPr>
            <w:tcW w:type="dxa" w:w="5102"/>
            <w:shd w:fill="FFFFFF" w:val="clear"/>
          </w:tcPr>
          <w:p>
            <w:r>
              <w:rPr>
                <w:b/>
                <w:sz w:val="18"/>
              </w:rPr>
              <w:t>PW 変更日からの経過日数が変わったら？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F5 パスワード期限管理</w:t>
            </w:r>
          </w:p>
        </w:tc>
      </w:tr>
      <w:tr>
        <w:tc>
          <w:tcPr>
            <w:tcW w:type="dxa" w:w="5102"/>
            <w:shd w:fill="EEF3FA" w:val="clear"/>
          </w:tcPr>
          <w:p>
            <w:r>
              <w:rPr>
                <w:b/>
                <w:sz w:val="18"/>
              </w:rPr>
              <w:t>新 PW と確認 PW の組み合わせが変わったら？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F6 パスワード変更処理</w:t>
            </w:r>
          </w:p>
        </w:tc>
      </w:tr>
      <w:tr>
        <w:tc>
          <w:tcPr>
            <w:tcW w:type="dxa" w:w="5102"/>
            <w:shd w:fill="FFFFFF" w:val="clear"/>
          </w:tcPr>
          <w:p>
            <w:r>
              <w:rPr>
                <w:b/>
                <w:sz w:val="18"/>
              </w:rPr>
              <w:t>セッション状態（認証済み/未認証/ログアウト後）が変わったら？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F7 セッション管理</w:t>
            </w:r>
          </w:p>
        </w:tc>
      </w:tr>
      <w:tr>
        <w:tc>
          <w:tcPr>
            <w:tcW w:type="dxa" w:w="5102"/>
            <w:shd w:fill="EEF3FA" w:val="clear"/>
          </w:tcPr>
          <w:p>
            <w:r>
              <w:rPr>
                <w:b/>
                <w:sz w:val="18"/>
              </w:rPr>
              <w:t>管理者の操作種別 × ユーザー状態が変わったら？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F8 ユーザー管理操作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5. テストフレーム</w:t>
      </w:r>
    </w:p>
    <w:p>
      <w:pPr>
        <w:pStyle w:val="Heading2"/>
      </w:pPr>
      <w:r>
        <w:rPr>
          <w:color w:val="2E75B6"/>
          <w:sz w:val="26"/>
        </w:rPr>
        <w:t>F1 ログイン認証処理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37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テスト対象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POST /api/auth/login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テスト条件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ユーザー状態（有効/無効/ロック/期限切れ）× ID・PW の正否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振る舞い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HTTP ステータス・レスポンス内容・画面遷移先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使用技法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同値分割・状態遷移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7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ユーザー状態</w:t>
            </w:r>
          </w:p>
        </w:tc>
        <w:tc>
          <w:tcPr>
            <w:tcW w:type="dxa" w:w="113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入力 ID</w:t>
            </w:r>
          </w:p>
        </w:tc>
        <w:tc>
          <w:tcPr>
            <w:tcW w:type="dxa" w:w="198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入力 PW</w:t>
            </w:r>
          </w:p>
        </w:tc>
        <w:tc>
          <w:tcPr>
            <w:tcW w:type="dxa" w:w="113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期待 HTTP</w:t>
            </w:r>
          </w:p>
        </w:tc>
        <w:tc>
          <w:tcPr>
            <w:tcW w:type="dxa" w:w="3402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期待 画面/メッセージ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1-1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  <w:t>有効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ホーム画面へ遷移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1-2</w:t>
            </w:r>
          </w:p>
        </w:tc>
        <w:tc>
          <w:tcPr>
            <w:tcW w:type="dxa" w:w="1247"/>
            <w:shd w:fill="EEF3FA" w:val="clear"/>
          </w:tcPr>
          <w:p>
            <w:r>
              <w:rPr>
                <w:sz w:val="18"/>
              </w:rPr>
              <w:t>有効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8"/>
              </w:rPr>
              <w:t>誤り（1回目）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8"/>
              </w:rPr>
              <w:t>「あと4回失敗するとロック」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1-3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  <w:t>有効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誤り（4回目）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「あと1回失敗するとロック」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1-4</w:t>
            </w:r>
          </w:p>
        </w:tc>
        <w:tc>
          <w:tcPr>
            <w:tcW w:type="dxa" w:w="1247"/>
            <w:shd w:fill="EEF3FA" w:val="clear"/>
          </w:tcPr>
          <w:p>
            <w:r>
              <w:rPr>
                <w:sz w:val="18"/>
              </w:rPr>
              <w:t>有効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8"/>
              </w:rPr>
              <w:t>誤り（5回目）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8"/>
              </w:rPr>
              <w:t>ロックメッセージ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1-5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  <w:t>ロック中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ロック中・残り時間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1-6</w:t>
            </w:r>
          </w:p>
        </w:tc>
        <w:tc>
          <w:tcPr>
            <w:tcW w:type="dxa" w:w="1247"/>
            <w:shd w:fill="EEF3FA" w:val="clear"/>
          </w:tcPr>
          <w:p>
            <w:r>
              <w:rPr>
                <w:sz w:val="18"/>
              </w:rPr>
              <w:t>無効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8"/>
              </w:rPr>
              <w:t>認証エラー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1-7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  <w:t>存在しない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認証エラー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1-8</w:t>
            </w:r>
          </w:p>
        </w:tc>
        <w:tc>
          <w:tcPr>
            <w:tcW w:type="dxa" w:w="1247"/>
            <w:shd w:fill="EEF3FA" w:val="clear"/>
          </w:tcPr>
          <w:p>
            <w:r>
              <w:rPr>
                <w:sz w:val="18"/>
              </w:rPr>
              <w:t>期限切れ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8"/>
              </w:rPr>
              <w:t>正しい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8"/>
              </w:rPr>
              <w:t>PW変更画面へ遷移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F4 アカウントロック制御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37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テスト対象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連続失敗カウント機能 / ロック発動ロジック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テスト条件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累積失敗回数（1〜5回）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振る舞い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残り試行回数の表示 / ロック発動の有無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使用技法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境界値分析・状態遷移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累積失敗回数</w:t>
            </w:r>
          </w:p>
        </w:tc>
        <w:tc>
          <w:tcPr>
            <w:tcW w:type="dxa" w:w="113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残り回数</w:t>
            </w:r>
          </w:p>
        </w:tc>
        <w:tc>
          <w:tcPr>
            <w:tcW w:type="dxa" w:w="113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ロック発動</w:t>
            </w:r>
          </w:p>
        </w:tc>
        <w:tc>
          <w:tcPr>
            <w:tcW w:type="dxa" w:w="3969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期待するメッセージ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4-1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1回目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あと4回失敗するとロックされます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4-2</w:t>
            </w:r>
          </w:p>
        </w:tc>
        <w:tc>
          <w:tcPr>
            <w:tcW w:type="dxa" w:w="2268"/>
            <w:shd w:fill="EEF3FA" w:val="clear"/>
          </w:tcPr>
          <w:p>
            <w:r>
              <w:rPr>
                <w:sz w:val="18"/>
              </w:rPr>
              <w:t>2回目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3969"/>
            <w:shd w:fill="EEF3FA" w:val="clear"/>
          </w:tcPr>
          <w:p>
            <w:r>
              <w:rPr>
                <w:sz w:val="18"/>
              </w:rPr>
              <w:t>あと3回失敗するとロックされます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4-3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3回目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あと2回失敗するとロックされます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4-4</w:t>
            </w:r>
          </w:p>
        </w:tc>
        <w:tc>
          <w:tcPr>
            <w:tcW w:type="dxa" w:w="2268"/>
            <w:shd w:fill="EEF3FA" w:val="clear"/>
          </w:tcPr>
          <w:p>
            <w:r>
              <w:rPr>
                <w:sz w:val="18"/>
              </w:rPr>
              <w:t>4回目（境界値-1）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3969"/>
            <w:shd w:fill="EEF3FA" w:val="clear"/>
          </w:tcPr>
          <w:p>
            <w:r>
              <w:rPr>
                <w:sz w:val="18"/>
              </w:rPr>
              <w:t>あと1回失敗するとロックされます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4-5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5回目（境界値）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発動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ロックメッセージ（auth-locked クラス）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4-6</w:t>
            </w:r>
          </w:p>
        </w:tc>
        <w:tc>
          <w:tcPr>
            <w:tcW w:type="dxa" w:w="2268"/>
            <w:shd w:fill="EEF3FA" w:val="clear"/>
          </w:tcPr>
          <w:p>
            <w:r>
              <w:rPr>
                <w:sz w:val="18"/>
              </w:rPr>
              <w:t>ロック後再試行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EEF3FA" w:val="clear"/>
          </w:tcPr>
          <w:p>
            <w:r>
              <w:rPr>
                <w:sz w:val="18"/>
              </w:rPr>
              <w:t>維持</w:t>
            </w:r>
          </w:p>
        </w:tc>
        <w:tc>
          <w:tcPr>
            <w:tcW w:type="dxa" w:w="3969"/>
            <w:shd w:fill="EEF3FA" w:val="clear"/>
          </w:tcPr>
          <w:p>
            <w:r>
              <w:rPr>
                <w:sz w:val="18"/>
              </w:rPr>
              <w:t>アカウントがロックされています。約○分後に解除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F5 パスワード期限管理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37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テスト対象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isPasswordExpired() 関数 / ログイン時の期限チェック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テスト条件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password_changed_at からの経過日数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8"/>
              </w:rPr>
              <w:t>振る舞い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正常ログイン成功 or PW 変更画面への遷移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8"/>
              </w:rPr>
              <w:t>使用技法</w:t>
            </w:r>
          </w:p>
        </w:tc>
        <w:tc>
          <w:tcPr>
            <w:tcW w:type="dxa" w:w="7937"/>
            <w:shd w:fill="EEF3FA" w:val="clear"/>
          </w:tcPr>
          <w:p>
            <w:r>
              <w:rPr>
                <w:sz w:val="18"/>
              </w:rPr>
              <w:t>境界値分析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経過日数</w:t>
            </w:r>
          </w:p>
        </w:tc>
        <w:tc>
          <w:tcPr>
            <w:tcW w:type="dxa" w:w="2835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閾値との関係</w:t>
            </w:r>
          </w:p>
        </w:tc>
        <w:tc>
          <w:tcPr>
            <w:tcW w:type="dxa" w:w="4535"/>
            <w:vAlign w:val="center"/>
            <w:shd w:fill="59595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期待する結果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5-1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0日（今日）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閾値より大幅に前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期限切れでない → 正常ログイン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5-2</w:t>
            </w:r>
          </w:p>
        </w:tc>
        <w:tc>
          <w:tcPr>
            <w:tcW w:type="dxa" w:w="1417"/>
            <w:shd w:fill="EEF3FA" w:val="clear"/>
          </w:tcPr>
          <w:p>
            <w:r>
              <w:rPr>
                <w:sz w:val="18"/>
              </w:rPr>
              <w:t>89日前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閾値の1日前（境界値-1）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期限切れでない → 正常ログイン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5-3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90日前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閾値ちょうど（境界値）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期限切れ → PW 変更画面へ遷移</w:t>
            </w:r>
          </w:p>
        </w:tc>
      </w:tr>
      <w:tr>
        <w:tc>
          <w:tcPr>
            <w:tcW w:type="dxa" w:w="454"/>
            <w:shd w:fill="EEF3FA" w:val="clear"/>
          </w:tcPr>
          <w:p>
            <w:r>
              <w:rPr>
                <w:b/>
                <w:sz w:val="18"/>
              </w:rPr>
              <w:t>5-4</w:t>
            </w:r>
          </w:p>
        </w:tc>
        <w:tc>
          <w:tcPr>
            <w:tcW w:type="dxa" w:w="1417"/>
            <w:shd w:fill="EEF3FA" w:val="clear"/>
          </w:tcPr>
          <w:p>
            <w:r>
              <w:rPr>
                <w:sz w:val="18"/>
              </w:rPr>
              <w:t>91日前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閾値の1日後（境界値+1）</w:t>
            </w:r>
          </w:p>
        </w:tc>
        <w:tc>
          <w:tcPr>
            <w:tcW w:type="dxa" w:w="4535"/>
            <w:shd w:fill="EEF3FA" w:val="clear"/>
          </w:tcPr>
          <w:p>
            <w:r>
              <w:rPr>
                <w:sz w:val="18"/>
              </w:rPr>
              <w:t>期限切れ → PW 変更画面へ遷移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b/>
                <w:sz w:val="18"/>
              </w:rPr>
              <w:t>5-5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180日前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大幅超過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期限切れ → PW 変更画面へ遷移</w:t>
            </w:r>
          </w:p>
        </w:tc>
      </w:tr>
    </w:tbl>
    <w:p/>
    <w:p>
      <w:r>
        <w:t>※ フレーム F2/F3/F6/F7/F8 の詳細マトリクスは Excel ファイル（テストフレームシート）を参照してください。</w:t>
      </w:r>
    </w:p>
    <w:p/>
    <w:p>
      <w:pPr>
        <w:pStyle w:val="Heading1"/>
      </w:pPr>
      <w:r>
        <w:rPr>
          <w:color w:val="1F4E79"/>
          <w:sz w:val="32"/>
        </w:rPr>
        <w:t>6. テストコンディション一覧（全 41 件）</w:t>
      </w:r>
    </w:p>
    <w:p>
      <w:pPr>
        <w:pStyle w:val="Heading2"/>
      </w:pPr>
      <w:r>
        <w:rPr>
          <w:color w:val="2E75B6"/>
          <w:sz w:val="26"/>
        </w:rPr>
        <w:t>技法の選択根拠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フレーム</w:t>
            </w:r>
          </w:p>
        </w:tc>
        <w:tc>
          <w:tcPr>
            <w:tcW w:type="dxa" w:w="28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選んだ技法</w:t>
            </w:r>
          </w:p>
        </w:tc>
        <w:tc>
          <w:tcPr>
            <w:tcW w:type="dxa" w:w="5102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417"/>
            <w:shd w:fill="FFFFFF" w:val="clear"/>
          </w:tcPr>
          <w:p>
            <w:r>
              <w:rPr>
                <w:b/>
                <w:sz w:val="18"/>
              </w:rPr>
              <w:t>F1（認証）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同値分割 + 状態遷移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ユーザー状態が離散的。同状態内の複数誤PW は代表1件で十分</w:t>
            </w:r>
          </w:p>
        </w:tc>
      </w:tr>
      <w:tr>
        <w:tc>
          <w:tcPr>
            <w:tcW w:type="dxa" w:w="1417"/>
            <w:shd w:fill="EEF3FA" w:val="clear"/>
          </w:tcPr>
          <w:p>
            <w:r>
              <w:rPr>
                <w:b/>
                <w:sz w:val="18"/>
              </w:rPr>
              <w:t>F2・F3（バリデーション）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境界値分析 + 同値分割</w:t>
            </w:r>
          </w:p>
        </w:tc>
        <w:tc>
          <w:tcPr>
            <w:tcW w:type="dxa" w:w="5102"/>
            <w:shd w:fill="EEF3FA" w:val="clear"/>
          </w:tcPr>
          <w:p>
            <w:r>
              <w:rPr>
                <w:sz w:val="18"/>
              </w:rPr>
              <w:t>文字数に上下限 → 境界値必須。文字種は無効クラスから代表1件</w:t>
            </w:r>
          </w:p>
        </w:tc>
      </w:tr>
      <w:tr>
        <w:tc>
          <w:tcPr>
            <w:tcW w:type="dxa" w:w="1417"/>
            <w:shd w:fill="FFFFFF" w:val="clear"/>
          </w:tcPr>
          <w:p>
            <w:r>
              <w:rPr>
                <w:b/>
                <w:sz w:val="18"/>
              </w:rPr>
              <w:t>F4（ロック）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境界値分析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5回閾値に対して4回・5回が境界値</w:t>
            </w:r>
          </w:p>
        </w:tc>
      </w:tr>
      <w:tr>
        <w:tc>
          <w:tcPr>
            <w:tcW w:type="dxa" w:w="1417"/>
            <w:shd w:fill="EEF3FA" w:val="clear"/>
          </w:tcPr>
          <w:p>
            <w:r>
              <w:rPr>
                <w:b/>
                <w:sz w:val="18"/>
              </w:rPr>
              <w:t>F5（期限）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境界値分析</w:t>
            </w:r>
          </w:p>
        </w:tc>
        <w:tc>
          <w:tcPr>
            <w:tcW w:type="dxa" w:w="5102"/>
            <w:shd w:fill="EEF3FA" w:val="clear"/>
          </w:tcPr>
          <w:p>
            <w:r>
              <w:rPr>
                <w:sz w:val="18"/>
              </w:rPr>
              <w:t>90日閾値に対して89/90/91日が境界値</w:t>
            </w:r>
          </w:p>
        </w:tc>
      </w:tr>
      <w:tr>
        <w:tc>
          <w:tcPr>
            <w:tcW w:type="dxa" w:w="1417"/>
            <w:shd w:fill="FFFFFF" w:val="clear"/>
          </w:tcPr>
          <w:p>
            <w:r>
              <w:rPr>
                <w:b/>
                <w:sz w:val="18"/>
              </w:rPr>
              <w:t>F6（PW変更）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同値分割 + 状態遷移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セッション状態と入力組み合わせ両方を確認</w:t>
            </w:r>
          </w:p>
        </w:tc>
      </w:tr>
      <w:tr>
        <w:tc>
          <w:tcPr>
            <w:tcW w:type="dxa" w:w="1417"/>
            <w:shd w:fill="EEF3FA" w:val="clear"/>
          </w:tcPr>
          <w:p>
            <w:r>
              <w:rPr>
                <w:b/>
                <w:sz w:val="18"/>
              </w:rPr>
              <w:t>F7（セッション）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状態遷移</w:t>
            </w:r>
          </w:p>
        </w:tc>
        <w:tc>
          <w:tcPr>
            <w:tcW w:type="dxa" w:w="5102"/>
            <w:shd w:fill="EEF3FA" w:val="clear"/>
          </w:tcPr>
          <w:p>
            <w:r>
              <w:rPr>
                <w:sz w:val="18"/>
              </w:rPr>
              <w:t>認証状態は離散的な状態機械</w:t>
            </w:r>
          </w:p>
        </w:tc>
      </w:tr>
      <w:tr>
        <w:tc>
          <w:tcPr>
            <w:tcW w:type="dxa" w:w="1417"/>
            <w:shd w:fill="FFFFFF" w:val="clear"/>
          </w:tcPr>
          <w:p>
            <w:r>
              <w:rPr>
                <w:b/>
                <w:sz w:val="18"/>
              </w:rPr>
              <w:t>F8（管理）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状態遷移 + 同値分割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ユーザー状態遷移が主目的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一覧表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コンディションID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フレーム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テストグループ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テスト技法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テストコンディション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入力値 / 前提状態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期待結果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優先度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TC-F1-01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正常認証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同値分割（有効）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有効ユーザー + 正しい ID/PW でログイン成功する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有効ユーザー + 正しい ID + 正しい PW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200 → ホーム画面遷移・ユーザー名表示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TC-F1-02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認証失敗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存在しない ID ではログインできない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未登録 ID + 任意 PW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401 AUTH_FAILED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TC-F1-03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認証失敗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無効化されたユーザーはログインできない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有効 ID + 正しい PW + is_active=false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401 AUTH_FAILED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TC-F1-04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認証失敗/残り回数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不一致 1回目 → 残り4回を表示する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有効 ID + 誤 PW（1回目）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401 + remainingAttempts: 4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TC-F1-05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ロック境界値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境界値（閾値-1）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PW 不一致 4回目 → 残り1回を表示しロックしない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有効 ID + 誤 PW（4回目）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401 + remainingAttempts: 1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TC-F1-06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ロック発動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境界値（閾値）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不一致 5回目 → ACCOUNT_LOCKED になる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有効 ID + 誤 PW（5回目）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403 ACCOUNT_LOCKED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TC-F1-07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ロック中認証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状態遷移（ロック中）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ロック中は正しい PW でもログインできない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ロック状態 + 正しい PW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403 ACCOUNT_LOCKED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TC-F1-08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期限切れ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期限切れユーザーは変更画面へ遷移する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password_changed_at = 90日以上前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422 PASSWORD_EXPIRED → PW 変更画面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TC-F2-01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バリデーション/ID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ユーザーID 未入力 → 必須エラーを表示する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空文字（送信時）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「ユーザーIDを入力してください」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TC-F2-02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バリデーション/ID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記号を含む ID → 文字種エラーを表示する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user_invalid（記号含む）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「半角英数字で入力してください」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TC-F2-03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バリデーション/ID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境界値（下限）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ID 1文字（最小値）→ エラーなし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a（1文字）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エラーなし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TC-F2-04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バリデーション/ID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境界値（上限）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ID 20文字（最大値）→ エラーなし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a × 20文字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エラーなし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TC-F2-05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バリデーション/ID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境界値（上限+1）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ID 21文字（最大値+1）→ 長さエラーを表示する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a × 21文字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「1〜20文字で入力してください」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TC-F3-01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バリデーション/PW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未入力 → 必須エラーを表示する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空文字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「パスワードを入力してください」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TC-F3-02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バリデーション/PW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境界値（下限-1）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PW 7文字（最小値-1）→ 長さエラーを表示する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P@ss001（7文字）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「8〜32文字で入力してください」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TC-F3-03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バリデーション/PW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境界値（下限）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8文字（最小値）→ エラーなし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P@ssw001（8文字）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エラーなし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TC-F3-04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バリデーション/PW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境界値（上限）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PW 32文字（最大値）→ エラーなし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P@ssword + a×24（32文字）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エラーなし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TC-F3-05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バリデーション/PW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境界値（上限+1）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PW 33文字（最大値+1）→ 長さエラーを表示する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P@ssword + a×25（33文字）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「8〜32文字で入力してください」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TC-F4-01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ロック/残り回数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境界値（閾値-4）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1回失敗時に残り4回を正しく表示する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失敗累積1回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残り4回メッセージ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TC-F4-02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ロック/残り回数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境界値（閾値-1）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4回失敗時に残り1回を表示しロックしない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失敗累積4回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残り1回メッセージ / ロックなし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TC-F4-03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ロック発動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境界値（閾値）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5回目失敗でロックが発動する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失敗累積5回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ACCOUNT_LOCKED / auth-locked クラス付与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TC-F4-04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ロック継続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ロック中に再試行しても ACCOUNT_LOCKED になる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ロック状態で任意 PW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ACCOUNT_LOCKED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TC-F5-01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F5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PW 期限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境界値（閾値-1）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89日前の PW → 期限切れでない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password_changed_at = 89日前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200 正常ログイン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TC-F5-02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F5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PW 期限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境界値（閾値）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90日前の PW → 期限切れと判定される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password_changed_at = 90日前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422 PASSWORD_EXPIRED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TC-F5-03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F5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PW 期限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境界値（閾値+1）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91日前の PW → 期限切れと判定される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password_changed_at = 91日前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422 PASSWORD_EXPIRED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TC-F6-01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F6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PW変更/正常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同値分割（有効）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新 PW = 確認 PW → 変更成功する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一致する有効 PW × 2 / 期限切れセッション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200 → 成功メッセージ → 2秒後ログイン画面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TC-F6-02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F6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PW変更/不一致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新 PW ≠ 確認 PW → フィールドエラーを表示する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異なる PW × 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「パスワードが一致しません」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TC-F6-03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F6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PW変更/未認証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通常ログインセッションでは変更 API を使えない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通常セッション + 有効 PW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TC-F6-04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F6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PW変更/UI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UI動作確認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変更成功後にボタンが disabled のまま維持される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変更成功直後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#btn-change が disabled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TC-F7-01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セッション/認証済み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ログイン済みセッションで status API が 200 を返す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有効セッション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200 { userId }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TC-F7-02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セッション/未認証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未認証では status API が 401 を返す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セッションなし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TC-F7-03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ログアウト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ログアウト後にセッションが無効化される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ログイン済み → ログアウト → status API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200（ログアウト成功）→ 401（セッション無効）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TC-F7-04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ログアウト/UI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UI動作確認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ログアウト後に入力欄がクリアされる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ログイン済みでログアウト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ログイン画面表示 / ID・PW 欄が空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TC-F8-01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ユーザー追加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同値分割（有効）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新規ユーザーを正常に追加できる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未使用 ID + 有効 PW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201 → 一覧に表示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TC-F8-02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ユーザー追加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同値分割（無効）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同じ ID で重複追加するとエラーになる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既存 ID + 任意 PW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400 DUPLICATE_USER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TC-F8-03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手動ロック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状態遷移（有効→ロック）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管理者が有効ユーザーを手動ロックできる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有効ユーザーをロック操作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badge-locked 表示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TC-F8-04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ロック解除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状態遷移（ロック→有効）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管理者がロックを解除すると再ログイン可能になる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ロックユーザーを解除操作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badge-active 表示 / 失敗カウントリセット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TC-F8-05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無効化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状態遷移（有効→無効）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管理者が有効ユーザーを無効化できる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有効ユーザーを無効化操作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badge-inactive 表示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TC-F8-06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有効化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状態遷移（無効→有効）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管理者が無効ユーザーを有効化できる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無効ユーザーを有効化操作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badge-active 表示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TC-F8-07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ユーザー削除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同値分割（有効）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存在するユーザーを削除すると一覧から消える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存在するユーザーを削除操作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200 → 一覧から消える</w:t>
            </w:r>
          </w:p>
        </w:tc>
        <w:tc>
          <w:tcPr>
            <w:tcW w:type="dxa" w:w="850"/>
            <w:shd w:fill="BF8F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中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TC-SEC-01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ユーザーID フィールドへの SQL インジェクションを拒否する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' OR '1'='1（記号含む → バリデーションで拒否）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400 または 401（DB 改ざんなし）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EEF3FA" w:val="clear"/>
          </w:tcPr>
          <w:p>
            <w:r>
              <w:rPr>
                <w:b/>
                <w:sz w:val="16"/>
              </w:rPr>
              <w:t>TC-SEC-02</w:t>
            </w:r>
          </w:p>
        </w:tc>
        <w:tc>
          <w:tcPr>
            <w:tcW w:type="dxa" w:w="850"/>
            <w:shd w:fill="EEF3FA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1984"/>
            <w:shd w:fill="EEF3FA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3402"/>
            <w:shd w:fill="EEF3FA" w:val="clear"/>
          </w:tcPr>
          <w:p>
            <w:r>
              <w:rPr>
                <w:sz w:val="16"/>
              </w:rPr>
              <w:t>パスワードフィールドへの SQL インジェクションで認証突破できない</w:t>
            </w:r>
          </w:p>
        </w:tc>
        <w:tc>
          <w:tcPr>
            <w:tcW w:type="dxa" w:w="2551"/>
            <w:shd w:fill="EEF3FA" w:val="clear"/>
          </w:tcPr>
          <w:p>
            <w:r>
              <w:rPr>
                <w:sz w:val="16"/>
              </w:rPr>
              <w:t>' OR '1'='1; --</w:t>
            </w:r>
          </w:p>
        </w:tc>
        <w:tc>
          <w:tcPr>
            <w:tcW w:type="dxa" w:w="3118"/>
            <w:shd w:fill="EEF3FA" w:val="clear"/>
          </w:tcPr>
          <w:p>
            <w:r>
              <w:rPr>
                <w:sz w:val="16"/>
              </w:rPr>
              <w:t>401 AUTH_FAILED（DB 改ざんなし）</w:t>
            </w:r>
          </w:p>
        </w:tc>
        <w:tc>
          <w:tcPr>
            <w:tcW w:type="dxa" w:w="850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最高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16"/>
              </w:rPr>
              <w:t>TC-SEC-03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6"/>
              </w:rPr>
              <w:t>セキュリティ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6"/>
              </w:rPr>
              <w:t>ログアウト後に保護 API へのアクセスを拒否する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6"/>
              </w:rPr>
              <w:t>ログアウト後に GET /api/auth/status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85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高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7. 付録：作成ステップ整理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2835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5669"/>
            <w:vAlign w:val="center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作業内容</w:t>
            </w:r>
          </w:p>
        </w:tc>
      </w:tr>
      <w:tr>
        <w:tc>
          <w:tcPr>
            <w:tcW w:type="dxa" w:w="1134"/>
            <w:shd w:fill="FFFFFF" w:val="clear"/>
          </w:tcPr>
          <w:p>
            <w:r>
              <w:rPr>
                <w:b/>
                <w:sz w:val="18"/>
              </w:rPr>
              <w:t>Step 1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ブレインストーム（ボトムアップ）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4視点（ユーザー/管理者/攻撃者/整合性）から「気になること」を30項目出した</w:t>
            </w:r>
          </w:p>
        </w:tc>
      </w:tr>
      <w:tr>
        <w:tc>
          <w:tcPr>
            <w:tcW w:type="dxa" w:w="1134"/>
            <w:shd w:fill="EEF3FA" w:val="clear"/>
          </w:tcPr>
          <w:p>
            <w:r>
              <w:rPr>
                <w:b/>
                <w:sz w:val="18"/>
              </w:rPr>
              <w:t>Step 2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抽象化・グルーピング</w:t>
            </w:r>
          </w:p>
        </w:tc>
        <w:tc>
          <w:tcPr>
            <w:tcW w:type="dxa" w:w="5669"/>
            <w:shd w:fill="EEF3FA" w:val="clear"/>
          </w:tcPr>
          <w:p>
            <w:r>
              <w:rPr>
                <w:sz w:val="18"/>
              </w:rPr>
              <w:t>7カテゴリ → 4大分類（機能性/セキュリティ/ユーザビリティ/信頼性）に整理</w:t>
            </w:r>
          </w:p>
        </w:tc>
      </w:tr>
      <w:tr>
        <w:tc>
          <w:tcPr>
            <w:tcW w:type="dxa" w:w="1134"/>
            <w:shd w:fill="FFFFFF" w:val="clear"/>
          </w:tcPr>
          <w:p>
            <w:r>
              <w:rPr>
                <w:b/>
                <w:sz w:val="18"/>
              </w:rPr>
              <w:t>Step 3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ツリー化（トップダウン）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「なぜ？」「何が変わる？」と問いながら展開。境界値は「前・ちょうど・後」の3点を必ず追加</w:t>
            </w:r>
          </w:p>
        </w:tc>
      </w:tr>
      <w:tr>
        <w:tc>
          <w:tcPr>
            <w:tcW w:type="dxa" w:w="1134"/>
            <w:shd w:fill="EEF3FA" w:val="clear"/>
          </w:tcPr>
          <w:p>
            <w:r>
              <w:rPr>
                <w:b/>
                <w:sz w:val="18"/>
              </w:rPr>
              <w:t>Step 4</w:t>
            </w:r>
          </w:p>
        </w:tc>
        <w:tc>
          <w:tcPr>
            <w:tcW w:type="dxa" w:w="2835"/>
            <w:shd w:fill="EEF3FA" w:val="clear"/>
          </w:tcPr>
          <w:p>
            <w:r>
              <w:rPr>
                <w:sz w:val="18"/>
              </w:rPr>
              <w:t>テストフレーム作成</w:t>
            </w:r>
          </w:p>
        </w:tc>
        <w:tc>
          <w:tcPr>
            <w:tcW w:type="dxa" w:w="5669"/>
            <w:shd w:fill="EEF3FA" w:val="clear"/>
          </w:tcPr>
          <w:p>
            <w:r>
              <w:rPr>
                <w:sz w:val="18"/>
              </w:rPr>
              <w:t>変数ごとにフレーム1つを作成。「テスト対象 × 条件 → 振る舞い」のマトリクスを記載</w:t>
            </w:r>
          </w:p>
        </w:tc>
      </w:tr>
      <w:tr>
        <w:tc>
          <w:tcPr>
            <w:tcW w:type="dxa" w:w="1134"/>
            <w:shd w:fill="FFFFFF" w:val="clear"/>
          </w:tcPr>
          <w:p>
            <w:r>
              <w:rPr>
                <w:b/>
                <w:sz w:val="18"/>
              </w:rPr>
              <w:t>Step 5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テストコンディション一覧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各フレームのセルを1行1テストに具体化。技法の選択理由を明示しフレーム ID で追跡可能に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